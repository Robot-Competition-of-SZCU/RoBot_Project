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eastAsia="黑体"/>
          <w:b/>
          <w:sz w:val="32"/>
        </w:rPr>
        <w:t>基于灰度传感器阵列的智能车巡线与路口识别软件</w:t>
      </w:r>
    </w:p>
    <w:p>
      <w:pPr>
        <w:spacing w:before="0" w:after="320"/>
        <w:jc w:val="center"/>
      </w:pPr>
      <w:r>
        <w:rPr>
          <w:rFonts w:ascii="Times New Roman" w:hAnsi="Times New Roman" w:eastAsia="宋体"/>
          <w:b w:val="0"/>
          <w:sz w:val="24"/>
        </w:rPr>
        <w:t>版本号：V1.0</w:t>
      </w:r>
    </w:p>
    <w:p>
      <w:pPr>
        <w:spacing w:before="200" w:after="120"/>
      </w:pPr>
      <w:r>
        <w:rPr>
          <w:rFonts w:ascii="Times New Roman" w:hAnsi="Times New Roman" w:eastAsia="黑体"/>
          <w:b/>
          <w:sz w:val="28"/>
        </w:rPr>
        <w:t>一、源程序总体说明</w:t>
      </w:r>
    </w:p>
    <w:p>
      <w:pPr>
        <w:spacing w:before="0" w:after="120" w:line="336" w:lineRule="auto"/>
        <w:ind w:firstLine="480"/>
      </w:pPr>
      <w:r>
        <w:rPr>
          <w:rFonts w:ascii="Times New Roman" w:hAnsi="Times New Roman" w:eastAsia="宋体"/>
          <w:b w:val="0"/>
          <w:sz w:val="24"/>
        </w:rPr>
        <w:t>本软件采用嵌入式 C 语言编写，核心源程序由模块文件 Grayscale_ADC.h 与 Grayscale_ADC.c 构成。源程序实现了灰度传感器阵列的数据采集初始化、最大值/最小值均值校准、数据归一化与触发判定、连续触发段分割统计、加权坐标映射与目标跟随、历史记录与路口识别等功能。</w:t>
      </w:r>
    </w:p>
    <w:p>
      <w:pPr>
        <w:spacing w:before="0" w:after="120" w:line="336" w:lineRule="auto"/>
        <w:ind w:firstLine="480"/>
      </w:pPr>
      <w:r>
        <w:rPr>
          <w:rFonts w:ascii="Times New Roman" w:hAnsi="Times New Roman" w:eastAsia="宋体"/>
          <w:b w:val="0"/>
          <w:sz w:val="24"/>
        </w:rPr>
        <w:t>本材料提交的源程序为软件核心巡线与路口识别模块的全部源代码，共 725 行，其中头文件 Grayscale_ADC.h 共 105 行，实现文件 Grayscale_ADC.c 共 620 行。</w:t>
      </w:r>
    </w:p>
    <w:p>
      <w:pPr>
        <w:spacing w:before="200" w:after="120"/>
      </w:pPr>
      <w:r>
        <w:rPr>
          <w:rFonts w:ascii="Times New Roman" w:hAnsi="Times New Roman" w:eastAsia="黑体"/>
          <w:b/>
          <w:sz w:val="28"/>
        </w:rPr>
        <w:t>二、源程序模块构成</w:t>
      </w:r>
    </w:p>
    <w:p>
      <w:pPr>
        <w:spacing w:before="0" w:after="120" w:line="336" w:lineRule="auto"/>
        <w:ind w:firstLine="480"/>
      </w:pPr>
      <w:r>
        <w:rPr>
          <w:rFonts w:ascii="Times New Roman" w:hAnsi="Times New Roman" w:eastAsia="宋体"/>
          <w:b w:val="0"/>
          <w:sz w:val="24"/>
        </w:rPr>
        <w:t>Grayscale_ADC.h：宏配置参数、校准状态枚举、路口类型枚举、跟随模式枚举、灰度数据结构体、控制结构体、输出结构体及各功能函数声明。</w:t>
      </w:r>
    </w:p>
    <w:p>
      <w:pPr>
        <w:spacing w:before="0" w:after="120" w:line="336" w:lineRule="auto"/>
        <w:ind w:firstLine="480"/>
      </w:pPr>
      <w:r>
        <w:rPr>
          <w:rFonts w:ascii="Times New Roman" w:hAnsi="Times New Roman" w:eastAsia="宋体"/>
          <w:b w:val="0"/>
          <w:sz w:val="24"/>
        </w:rPr>
        <w:t>Grayscale_ADC.c：模块实现，包含 8 个主要函数：</w:t>
      </w:r>
    </w:p>
    <w:p>
      <w:pPr>
        <w:spacing w:before="0" w:after="40" w:line="336" w:lineRule="auto"/>
        <w:ind w:firstLine="480"/>
      </w:pPr>
      <w:r>
        <w:rPr>
          <w:rFonts w:ascii="Times New Roman" w:hAnsi="Times New Roman" w:eastAsia="宋体"/>
          <w:b w:val="0"/>
          <w:sz w:val="24"/>
        </w:rPr>
        <w:t>（1）Grayscale_Init()：灰度传感器 ADC 采集初始化；</w:t>
      </w:r>
    </w:p>
    <w:p>
      <w:pPr>
        <w:spacing w:before="0" w:after="40" w:line="336" w:lineRule="auto"/>
        <w:ind w:firstLine="480"/>
      </w:pPr>
      <w:r>
        <w:rPr>
          <w:rFonts w:ascii="Times New Roman" w:hAnsi="Times New Roman" w:eastAsia="宋体"/>
          <w:b w:val="0"/>
          <w:sz w:val="24"/>
        </w:rPr>
        <w:t>（2）Grayscale_ADC_Calibration()：灰度传感器最大值/最小值校准；</w:t>
      </w:r>
    </w:p>
    <w:p>
      <w:pPr>
        <w:spacing w:before="0" w:after="40" w:line="336" w:lineRule="auto"/>
        <w:ind w:firstLine="480"/>
      </w:pPr>
      <w:r>
        <w:rPr>
          <w:rFonts w:ascii="Times New Roman" w:hAnsi="Times New Roman" w:eastAsia="宋体"/>
          <w:b w:val="0"/>
          <w:sz w:val="24"/>
        </w:rPr>
        <w:t>（3）Grayscale_Data_Stream_Processing()：灰度数据流统一处理入口；</w:t>
      </w:r>
    </w:p>
    <w:p>
      <w:pPr>
        <w:spacing w:before="0" w:after="40" w:line="336" w:lineRule="auto"/>
        <w:ind w:firstLine="480"/>
      </w:pPr>
      <w:r>
        <w:rPr>
          <w:rFonts w:ascii="Times New Roman" w:hAnsi="Times New Roman" w:eastAsia="宋体"/>
          <w:b w:val="0"/>
          <w:sz w:val="24"/>
        </w:rPr>
        <w:t>（4）Grayscale_ADC_Compute()：灰度 ADC 解算、归一化与触发判定；</w:t>
      </w:r>
    </w:p>
    <w:p>
      <w:pPr>
        <w:spacing w:before="0" w:after="40" w:line="336" w:lineRule="auto"/>
        <w:ind w:firstLine="480"/>
      </w:pPr>
      <w:r>
        <w:rPr>
          <w:rFonts w:ascii="Times New Roman" w:hAnsi="Times New Roman" w:eastAsia="宋体"/>
          <w:b w:val="0"/>
          <w:sz w:val="24"/>
        </w:rPr>
        <w:t>（5）Scan_Line_Segment_Compute()：连续触发段分割与统计；</w:t>
      </w:r>
    </w:p>
    <w:p>
      <w:pPr>
        <w:spacing w:before="0" w:after="40" w:line="336" w:lineRule="auto"/>
        <w:ind w:firstLine="480"/>
      </w:pPr>
      <w:r>
        <w:rPr>
          <w:rFonts w:ascii="Times New Roman" w:hAnsi="Times New Roman" w:eastAsia="宋体"/>
          <w:b w:val="0"/>
          <w:sz w:val="24"/>
        </w:rPr>
        <w:t>（6）Grayscale_ADC_Map_Compute()：加权一维坐标映射与目标跟随；</w:t>
      </w:r>
    </w:p>
    <w:p>
      <w:pPr>
        <w:spacing w:before="0" w:after="40" w:line="336" w:lineRule="auto"/>
        <w:ind w:firstLine="480"/>
      </w:pPr>
      <w:r>
        <w:rPr>
          <w:rFonts w:ascii="Times New Roman" w:hAnsi="Times New Roman" w:eastAsia="宋体"/>
          <w:b w:val="0"/>
          <w:sz w:val="24"/>
        </w:rPr>
        <w:t>（7）Segment_Track_Find()：寻找最靠近阵列中心的连续触发段；</w:t>
      </w:r>
    </w:p>
    <w:p>
      <w:pPr>
        <w:spacing w:before="0" w:after="40" w:line="336" w:lineRule="auto"/>
        <w:ind w:firstLine="480"/>
      </w:pPr>
      <w:r>
        <w:rPr>
          <w:rFonts w:ascii="Times New Roman" w:hAnsi="Times New Roman" w:eastAsia="宋体"/>
          <w:b w:val="0"/>
          <w:sz w:val="24"/>
        </w:rPr>
        <w:t>（8）Intersection_Recognition()：基于历史记录的路口识别。</w:t>
      </w:r>
    </w:p>
    <w:p>
      <w:pPr>
        <w:spacing w:before="200" w:after="120"/>
      </w:pPr>
      <w:r>
        <w:rPr>
          <w:rFonts w:ascii="Times New Roman" w:hAnsi="Times New Roman" w:eastAsia="黑体"/>
          <w:b/>
          <w:sz w:val="28"/>
        </w:rPr>
        <w:t>三、源程序说明</w:t>
      </w:r>
    </w:p>
    <w:p>
      <w:pPr>
        <w:spacing w:before="0" w:after="120" w:line="336" w:lineRule="auto"/>
        <w:ind w:firstLine="480"/>
      </w:pPr>
      <w:r>
        <w:rPr>
          <w:rFonts w:ascii="Times New Roman" w:hAnsi="Times New Roman" w:eastAsia="宋体"/>
          <w:b w:val="0"/>
          <w:sz w:val="24"/>
        </w:rPr>
        <w:t>源程序采用 ANSI C / C99 标准编写，代码行号连续标注，每页 50 行，页眉标注软件名称、版本号，页脚标注页码，符合源程序提交格式要求。</w:t>
      </w:r>
    </w:p>
    <w:p>
      <w:r>
        <w:br w:type="page"/>
      </w:r>
    </w:p>
    <w:p>
      <w:pPr>
        <w:spacing w:before="0" w:after="80"/>
      </w:pPr>
      <w:r>
        <w:rPr>
          <w:rFonts w:ascii="Times New Roman" w:hAnsi="Times New Roman" w:eastAsia="黑体"/>
          <w:b/>
          <w:sz w:val="21"/>
        </w:rPr>
        <w:t>/* ========== 文件：Grayscale_ADC.h ========== */</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w:t>
        <w:tab/>
        <w:t>***</w:t>
        <w:tab/>
        <w:t xml:space="preserve">*** </w:t>
      </w:r>
    </w:p>
    <w:p>
      <w:pPr>
        <w:spacing w:before="0" w:after="0" w:lineRule="exact" w:line="240"/>
      </w:pPr>
      <w:r>
        <w:rPr>
          <w:rFonts w:ascii="Courier New" w:hAnsi="Courier New" w:eastAsia="宋体"/>
          <w:b w:val="0"/>
          <w:sz w:val="18"/>
        </w:rPr>
        <w:t>//</w:t>
        <w:tab/>
        <w:t xml:space="preserve"> *  **</w:t>
      </w:r>
    </w:p>
    <w:p>
      <w:pPr>
        <w:spacing w:before="0" w:after="0" w:lineRule="exact" w:line="240"/>
      </w:pPr>
      <w:r>
        <w:rPr>
          <w:rFonts w:ascii="Courier New" w:hAnsi="Courier New" w:eastAsia="宋体"/>
          <w:b w:val="0"/>
          <w:sz w:val="18"/>
        </w:rPr>
        <w:t>//</w:t>
        <w:tab/>
        <w:t>***</w:t>
        <w:tab/>
        <w:t>*</w:t>
      </w:r>
    </w:p>
    <w:p>
      <w:pPr>
        <w:spacing w:before="0" w:after="0" w:lineRule="exact" w:line="240"/>
      </w:pPr>
      <w:r>
        <w:rPr>
          <w:rFonts w:ascii="Courier New" w:hAnsi="Courier New" w:eastAsia="宋体"/>
          <w:b w:val="0"/>
          <w:sz w:val="18"/>
        </w:rPr>
        <w:t>//  write by Ideal_Fox</w:t>
      </w:r>
    </w:p>
    <w:p>
      <w:pPr>
        <w:spacing w:before="0" w:after="0" w:lineRule="exact" w:line="240"/>
      </w:pPr>
      <w:r>
        <w:rPr>
          <w:rFonts w:ascii="Courier New" w:hAnsi="Courier New" w:eastAsia="宋体"/>
          <w:b w:val="0"/>
          <w:sz w:val="18"/>
        </w:rPr>
        <w:t>//  Affiliated to Suzhou City University</w:t>
      </w:r>
    </w:p>
    <w:p>
      <w:pPr>
        <w:spacing w:before="0" w:after="0" w:lineRule="exact" w:line="240"/>
      </w:pPr>
      <w:r>
        <w:rPr>
          <w:rFonts w:ascii="Courier New" w:hAnsi="Courier New" w:eastAsia="宋体"/>
          <w:b w:val="0"/>
          <w:sz w:val="18"/>
        </w:rPr>
        <w:t>//  Revision made on Sep 9rd, 2026</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w:t>
        <w:tab/>
        <w:t>鏂囦欢浠嬬粛锛�</w:t>
      </w:r>
    </w:p>
    <w:p>
      <w:pPr>
        <w:spacing w:before="0" w:after="0" w:lineRule="exact" w:line="240"/>
      </w:pPr>
      <w:r>
        <w:rPr>
          <w:rFonts w:ascii="Courier New" w:hAnsi="Courier New" w:eastAsia="宋体"/>
          <w:b w:val="0"/>
          <w:sz w:val="18"/>
        </w:rPr>
        <w:t>//</w:t>
        <w:tab/>
        <w:tab/>
        <w:t>璇ユ枃浠朵负鐏板害閲囬泦璁＄畻鍙婂贰绾胯В鏋愬ご鏂囦欢</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#ifndef __Grayscale_ADC_H__</w:t>
      </w:r>
    </w:p>
    <w:p>
      <w:pPr>
        <w:spacing w:before="0" w:after="0" w:lineRule="exact" w:line="240"/>
      </w:pPr>
      <w:r>
        <w:rPr>
          <w:rFonts w:ascii="Courier New" w:hAnsi="Courier New" w:eastAsia="宋体"/>
          <w:b w:val="0"/>
          <w:sz w:val="18"/>
        </w:rPr>
        <w:t>#define __Grayscale_ADC_H__</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/**鈫撯啌鐢ㄦ埛鍙�淇�鏀瑰弬鏁扳啌鈫�**/</w:t>
        <w:tab/>
      </w:r>
    </w:p>
    <w:p>
      <w:pPr>
        <w:spacing w:before="0" w:after="0" w:lineRule="exact" w:line="240"/>
      </w:pPr>
      <w:r>
        <w:rPr>
          <w:rFonts w:ascii="Courier New" w:hAnsi="Courier New" w:eastAsia="宋体"/>
          <w:b w:val="0"/>
          <w:sz w:val="18"/>
        </w:rPr>
        <w:t>#define Calibrate_Sampling_Num</w:t>
        <w:tab/>
        <w:tab/>
        <w:t>100</w:t>
        <w:tab/>
        <w:tab/>
        <w:tab/>
        <w:t>//鏍″噯鏃堕噰鏍锋�℃暟锛岄噰鏍烽棿闅旂敤鎴疯嚜琛岃�惧畾</w:t>
      </w:r>
    </w:p>
    <w:p>
      <w:pPr>
        <w:spacing w:before="0" w:after="0" w:lineRule="exact" w:line="240"/>
      </w:pPr>
      <w:r>
        <w:rPr>
          <w:rFonts w:ascii="Courier New" w:hAnsi="Courier New" w:eastAsia="宋体"/>
          <w:b w:val="0"/>
          <w:sz w:val="18"/>
        </w:rPr>
        <w:t>#define Grayscale_Num</w:t>
        <w:tab/>
        <w:tab/>
        <w:tab/>
        <w:tab/>
        <w:t>14</w:t>
        <w:tab/>
        <w:tab/>
        <w:tab/>
        <w:t>//鐏板害浼犳劅鍣ㄦ暟閲忚�惧畾锛岃寖鍥�4-16</w:t>
      </w:r>
    </w:p>
    <w:p>
      <w:pPr>
        <w:spacing w:before="0" w:after="0" w:lineRule="exact" w:line="240"/>
      </w:pPr>
      <w:r>
        <w:rPr>
          <w:rFonts w:ascii="Courier New" w:hAnsi="Courier New" w:eastAsia="宋体"/>
          <w:b w:val="0"/>
          <w:sz w:val="18"/>
        </w:rPr>
        <w:t>#define Grayscale_Cover_Line_Num</w:t>
        <w:tab/>
        <w:t>3</w:t>
        <w:tab/>
        <w:tab/>
        <w:tab/>
        <w:t>//绾垮�芥墍鑳借�嗙洊鐨勪紶鎰熷櫒鏈�澶ф暟閲�</w:t>
      </w:r>
    </w:p>
    <w:p>
      <w:pPr>
        <w:spacing w:before="0" w:after="0" w:lineRule="exact" w:line="240"/>
      </w:pPr>
      <w:r>
        <w:rPr>
          <w:rFonts w:ascii="Courier New" w:hAnsi="Courier New" w:eastAsia="宋体"/>
          <w:b w:val="0"/>
          <w:sz w:val="18"/>
        </w:rPr>
        <w:t>#define Grayscale_Weight_Bias</w:t>
        <w:tab/>
        <w:tab/>
        <w:t>1</w:t>
        <w:tab/>
        <w:tab/>
        <w:tab/>
        <w:t>//浠庝腑蹇冪偣寮�濮嬶紝姣忎釜浼犳劅鍣ㄧ殑鍋忕Щ鏉冮噸</w:t>
      </w:r>
    </w:p>
    <w:p>
      <w:pPr>
        <w:spacing w:before="0" w:after="0" w:lineRule="exact" w:line="240"/>
      </w:pPr>
      <w:r>
        <w:rPr>
          <w:rFonts w:ascii="Courier New" w:hAnsi="Courier New" w:eastAsia="宋体"/>
          <w:b w:val="0"/>
          <w:sz w:val="18"/>
        </w:rPr>
        <w:t>#define Grayscale_Data_Stream_Type  0</w:t>
        <w:tab/>
        <w:tab/>
        <w:tab/>
        <w:t>//鐏板害鏁版嵁娴佺被鍨嬶紝0涓烘ā鎷熼噺锛�1涓烘暟瀛楅噺</w:t>
      </w:r>
    </w:p>
    <w:p>
      <w:pPr>
        <w:spacing w:before="0" w:after="0" w:lineRule="exact" w:line="240"/>
      </w:pPr>
      <w:r>
        <w:rPr>
          <w:rFonts w:ascii="Courier New" w:hAnsi="Courier New" w:eastAsia="宋体"/>
          <w:b w:val="0"/>
          <w:sz w:val="18"/>
        </w:rPr>
        <w:t>/**鈫戔啈鐢ㄦ埛鍙�淇�鏀瑰弬鏁扳啈鈫�**/</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//鐏板害浼犳劅鍣ˋDC鏁版嵁缂撳瓨鍖�</w:t>
      </w:r>
    </w:p>
    <w:p>
      <w:pPr>
        <w:spacing w:before="0" w:after="0" w:lineRule="exact" w:line="240"/>
      </w:pPr>
      <w:r>
        <w:rPr>
          <w:rFonts w:ascii="Courier New" w:hAnsi="Courier New" w:eastAsia="宋体"/>
          <w:b w:val="0"/>
          <w:sz w:val="18"/>
        </w:rPr>
        <w:t>extern short Grayscale_ADC_Buffer[16];</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//鏍″噯鐘舵�佺粨鏋勪綋</w:t>
      </w:r>
    </w:p>
    <w:p>
      <w:pPr>
        <w:spacing w:before="0" w:after="0" w:lineRule="exact" w:line="240"/>
      </w:pPr>
      <w:r>
        <w:rPr>
          <w:rFonts w:ascii="Courier New" w:hAnsi="Courier New" w:eastAsia="宋体"/>
          <w:b w:val="0"/>
          <w:sz w:val="18"/>
        </w:rPr>
        <w:t xml:space="preserve">typedef enum </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Calibration_OK = 0,</w:t>
        <w:tab/>
        <w:t>//鏍″噯瀹屾垚</w:t>
      </w:r>
    </w:p>
    <w:p>
      <w:pPr>
        <w:spacing w:before="0" w:after="0" w:lineRule="exact" w:line="240"/>
      </w:pPr>
      <w:r>
        <w:rPr>
          <w:rFonts w:ascii="Courier New" w:hAnsi="Courier New" w:eastAsia="宋体"/>
          <w:b w:val="0"/>
          <w:sz w:val="18"/>
        </w:rPr>
        <w:t xml:space="preserve">  Calibration_BUSY,</w:t>
        <w:tab/>
        <w:tab/>
        <w:t>//鏍″噯涓�</w:t>
      </w:r>
    </w:p>
    <w:p>
      <w:pPr>
        <w:spacing w:before="0" w:after="0" w:lineRule="exact" w:line="240"/>
      </w:pPr>
      <w:r>
        <w:rPr>
          <w:rFonts w:ascii="Courier New" w:hAnsi="Courier New" w:eastAsia="宋体"/>
          <w:b w:val="0"/>
          <w:sz w:val="18"/>
        </w:rPr>
        <w:t>}Calibration_State;</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typedef enum{</w:t>
      </w:r>
    </w:p>
    <w:p>
      <w:pPr>
        <w:spacing w:before="0" w:after="0" w:lineRule="exact" w:line="240"/>
      </w:pPr>
      <w:r>
        <w:rPr>
          <w:rFonts w:ascii="Courier New" w:hAnsi="Courier New" w:eastAsia="宋体"/>
          <w:b w:val="0"/>
          <w:sz w:val="18"/>
        </w:rPr>
        <w:tab/>
        <w:t>No_Crossroad = 0,</w:t>
        <w:tab/>
        <w:tab/>
        <w:tab/>
        <w:tab/>
        <w:tab/>
        <w:t>//鏃犺矾鍙�</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Crossroad,</w:t>
        <w:tab/>
        <w:tab/>
        <w:tab/>
        <w:tab/>
        <w:tab/>
        <w:tab/>
        <w:tab/>
        <w:t>//鍗佸瓧璺�鍙�</w:t>
      </w:r>
    </w:p>
    <w:p>
      <w:pPr>
        <w:spacing w:before="0" w:after="0" w:lineRule="exact" w:line="240"/>
      </w:pPr>
      <w:r>
        <w:rPr>
          <w:rFonts w:ascii="Courier New" w:hAnsi="Courier New" w:eastAsia="宋体"/>
          <w:b w:val="0"/>
          <w:sz w:val="18"/>
        </w:rPr>
        <w:tab/>
        <w:t>Left_Right_angle_Intersection,</w:t>
        <w:tab/>
        <w:tab/>
        <w:t>//宸︾洿瑙掕矾鍙�</w:t>
      </w:r>
    </w:p>
    <w:p>
      <w:pPr>
        <w:spacing w:before="0" w:after="0" w:lineRule="exact" w:line="240"/>
      </w:pPr>
      <w:r>
        <w:rPr>
          <w:rFonts w:ascii="Courier New" w:hAnsi="Courier New" w:eastAsia="宋体"/>
          <w:b w:val="0"/>
          <w:sz w:val="18"/>
        </w:rPr>
        <w:tab/>
        <w:t>Right_Right_angle_Intersection,</w:t>
        <w:tab/>
        <w:tab/>
        <w:t>//鍙崇洿瑙掕矾鍙�</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Left_Acute_Angle_Intersection,</w:t>
        <w:tab/>
        <w:tab/>
        <w:t>//宸﹂攼瑙掕矾鍙�</w:t>
      </w:r>
    </w:p>
    <w:p>
      <w:pPr>
        <w:spacing w:before="0" w:after="0" w:lineRule="exact" w:line="240"/>
      </w:pPr>
      <w:r>
        <w:rPr>
          <w:rFonts w:ascii="Courier New" w:hAnsi="Courier New" w:eastAsia="宋体"/>
          <w:b w:val="0"/>
          <w:sz w:val="18"/>
        </w:rPr>
        <w:tab/>
        <w:t>Right_Acute_Angle_Intersection,</w:t>
        <w:tab/>
        <w:tab/>
        <w:t>//鍙抽攼瑙掕矾鍙�</w:t>
      </w:r>
    </w:p>
    <w:p>
      <w:pPr>
        <w:spacing w:before="0" w:after="0" w:lineRule="exact" w:line="240"/>
      </w:pPr>
      <w:r>
        <w:rPr>
          <w:rFonts w:ascii="Courier New" w:hAnsi="Courier New" w:eastAsia="宋体"/>
          <w:b w:val="0"/>
          <w:sz w:val="18"/>
        </w:rPr>
        <w:tab/>
        <w:t>Two_Sided_Acute_Angle_Intersection,</w:t>
        <w:tab/>
        <w:t>//涓や晶閿愯�掕矾鍙ｏ紝鈫撶��澶村舰鐘�</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Left_Obtuse_Angle_Intersection,</w:t>
        <w:tab/>
        <w:tab/>
        <w:t>//宸﹂挐瑙掕矾鍙�</w:t>
      </w:r>
    </w:p>
    <w:p>
      <w:pPr>
        <w:spacing w:before="0" w:after="0" w:lineRule="exact" w:line="240"/>
      </w:pPr>
      <w:r>
        <w:rPr>
          <w:rFonts w:ascii="Courier New" w:hAnsi="Courier New" w:eastAsia="宋体"/>
          <w:b w:val="0"/>
          <w:sz w:val="18"/>
        </w:rPr>
        <w:tab/>
        <w:t>Right_Obtuse_Angle_Intersection,</w:t>
        <w:tab/>
        <w:t>//鍙抽挐瑙掕矾鍙�</w:t>
      </w:r>
    </w:p>
    <w:p>
      <w:pPr>
        <w:spacing w:before="0" w:after="0" w:lineRule="exact" w:line="240"/>
      </w:pPr>
      <w:r>
        <w:rPr>
          <w:rFonts w:ascii="Courier New" w:hAnsi="Courier New" w:eastAsia="宋体"/>
          <w:b w:val="0"/>
          <w:sz w:val="18"/>
        </w:rPr>
        <w:tab/>
        <w:t>Two_Sided_Obtuse_Angle_Intersection,//涓や晶閽濊�掕矾鍙ｏ紝鈫戠��澶村舰鐘�</w:t>
      </w:r>
    </w:p>
    <w:p>
      <w:pPr>
        <w:spacing w:before="0" w:after="0" w:lineRule="exact" w:line="240"/>
      </w:pPr>
      <w:r>
        <w:rPr>
          <w:rFonts w:ascii="Courier New" w:hAnsi="Courier New" w:eastAsia="宋体"/>
          <w:b w:val="0"/>
          <w:sz w:val="18"/>
        </w:rPr>
        <w:t>}Intersection;</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typedef enum{</w:t>
      </w:r>
    </w:p>
    <w:p>
      <w:pPr>
        <w:spacing w:before="0" w:after="0" w:lineRule="exact" w:line="240"/>
      </w:pPr>
      <w:r>
        <w:rPr>
          <w:rFonts w:ascii="Courier New" w:hAnsi="Courier New" w:eastAsia="宋体"/>
          <w:b w:val="0"/>
          <w:sz w:val="18"/>
        </w:rPr>
        <w:tab/>
        <w:t>Middle_Line_Follows = 0,</w:t>
        <w:tab/>
        <w:tab/>
        <w:t>//涓�蹇冭窡闅忔ā寮忥紝鍦ㄥ�氱嚎鎯呭喌涓嬪彧璺熼殢涓�蹇冪嚎</w:t>
      </w:r>
    </w:p>
    <w:p>
      <w:r>
        <w:br w:type="page"/>
      </w:r>
    </w:p>
    <w:p>
      <w:pPr>
        <w:spacing w:before="0" w:after="0" w:lineRule="exact" w:line="240"/>
      </w:pPr>
      <w:r>
        <w:rPr>
          <w:rFonts w:ascii="Courier New" w:hAnsi="Courier New" w:eastAsia="宋体"/>
          <w:b w:val="0"/>
          <w:sz w:val="18"/>
        </w:rPr>
        <w:tab/>
        <w:t>Left_Line_Follows,</w:t>
        <w:tab/>
        <w:tab/>
        <w:tab/>
        <w:tab/>
        <w:t>//宸︿晶绾胯窡闅忔ā寮忥紝鍦ㄥ�氱嚎鎯呭喌涓嬪彧璺熼殢鏈�宸︿晶绾�</w:t>
      </w:r>
    </w:p>
    <w:p>
      <w:pPr>
        <w:spacing w:before="0" w:after="0" w:lineRule="exact" w:line="240"/>
      </w:pPr>
      <w:r>
        <w:rPr>
          <w:rFonts w:ascii="Courier New" w:hAnsi="Courier New" w:eastAsia="宋体"/>
          <w:b w:val="0"/>
          <w:sz w:val="18"/>
        </w:rPr>
        <w:tab/>
        <w:t>Right_Line_Follows,</w:t>
        <w:tab/>
        <w:tab/>
        <w:tab/>
        <w:tab/>
        <w:t>//鍙充晶绾胯窡闅忔ā寮忥紝鍦ㄥ�氱嚎鎯呭喌涓嬪彧璺熼殢鏈�鍙充晶绾�</w:t>
      </w:r>
    </w:p>
    <w:p>
      <w:pPr>
        <w:spacing w:before="0" w:after="0" w:lineRule="exact" w:line="240"/>
      </w:pPr>
      <w:r>
        <w:rPr>
          <w:rFonts w:ascii="Courier New" w:hAnsi="Courier New" w:eastAsia="宋体"/>
          <w:b w:val="0"/>
          <w:sz w:val="18"/>
        </w:rPr>
        <w:t>}Following_Mode;</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//鐏板害浼犳劅鍣ㄦ暟鎹�缁撴瀯浣�</w:t>
      </w:r>
    </w:p>
    <w:p>
      <w:pPr>
        <w:spacing w:before="0" w:after="0" w:lineRule="exact" w:line="240"/>
      </w:pPr>
      <w:r>
        <w:rPr>
          <w:rFonts w:ascii="Courier New" w:hAnsi="Courier New" w:eastAsia="宋体"/>
          <w:b w:val="0"/>
          <w:sz w:val="18"/>
        </w:rPr>
        <w:t>struct Grayscale_Parm{</w:t>
      </w:r>
    </w:p>
    <w:p>
      <w:pPr>
        <w:spacing w:before="0" w:after="0" w:lineRule="exact" w:line="240"/>
      </w:pPr>
      <w:r>
        <w:rPr>
          <w:rFonts w:ascii="Courier New" w:hAnsi="Courier New" w:eastAsia="宋体"/>
          <w:b w:val="0"/>
          <w:sz w:val="18"/>
        </w:rPr>
        <w:tab/>
        <w:t>short Grayscale_ADC_Actual[16];</w:t>
        <w:tab/>
        <w:t>//鐏板害浼犳劅鍣ˋDC瀹為檯鏁版嵁锛屼粠宸﹁嚦鍙充緷娆″�瑰簲姣忎釜浼犳劅鍣�</w:t>
      </w:r>
    </w:p>
    <w:p>
      <w:pPr>
        <w:spacing w:before="0" w:after="0" w:lineRule="exact" w:line="240"/>
      </w:pPr>
      <w:r>
        <w:rPr>
          <w:rFonts w:ascii="Courier New" w:hAnsi="Courier New" w:eastAsia="宋体"/>
          <w:b w:val="0"/>
          <w:sz w:val="18"/>
        </w:rPr>
        <w:tab/>
        <w:t>short Grayscale_ADC_Max[16];</w:t>
        <w:tab/>
        <w:t>//鐏板害浼犳劅鍣ㄦ暟鎹�鏈�澶ф瀬闄愬��</w:t>
      </w:r>
    </w:p>
    <w:p>
      <w:pPr>
        <w:spacing w:before="0" w:after="0" w:lineRule="exact" w:line="240"/>
      </w:pPr>
      <w:r>
        <w:rPr>
          <w:rFonts w:ascii="Courier New" w:hAnsi="Courier New" w:eastAsia="宋体"/>
          <w:b w:val="0"/>
          <w:sz w:val="18"/>
        </w:rPr>
        <w:tab/>
        <w:t>short Grayscale_ADC_Min[16];</w:t>
        <w:tab/>
        <w:t>//鐏板害浼犳劅鍣ㄦ暟鎹�鏈�灏忔瀬闄愬��</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short Grayscale_ADC_Compute[16];//鐏板害浼犳劅鍣ㄦ暟鎹�鏍″噯鍊�</w:t>
      </w:r>
    </w:p>
    <w:p>
      <w:pPr>
        <w:spacing w:before="0" w:after="0" w:lineRule="exact" w:line="240"/>
      </w:pPr>
      <w:r>
        <w:rPr>
          <w:rFonts w:ascii="Courier New" w:hAnsi="Courier New" w:eastAsia="宋体"/>
          <w:b w:val="0"/>
          <w:sz w:val="18"/>
        </w:rPr>
        <w:tab/>
        <w:t>float Grayscale_ADC_Compute_Percent[16];</w:t>
        <w:tab/>
        <w:t>//鐏板害浼犳劅鍣ㄦ暟鎹�鏍″噯鍚庣櫨鍒嗘瘮</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extern struct Grayscale_Parm Grayscale;</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//鐏板害浼犳劅鍣ㄦ帶鍒剁粨鏋勪綋</w:t>
      </w:r>
    </w:p>
    <w:p>
      <w:pPr>
        <w:spacing w:before="0" w:after="0" w:lineRule="exact" w:line="240"/>
      </w:pPr>
      <w:r>
        <w:rPr>
          <w:rFonts w:ascii="Courier New" w:hAnsi="Courier New" w:eastAsia="宋体"/>
          <w:b w:val="0"/>
          <w:sz w:val="18"/>
        </w:rPr>
        <w:t>struct Grayscale_Control{</w:t>
      </w:r>
    </w:p>
    <w:p>
      <w:pPr>
        <w:spacing w:before="0" w:after="0" w:lineRule="exact" w:line="240"/>
      </w:pPr>
      <w:r>
        <w:rPr>
          <w:rFonts w:ascii="Courier New" w:hAnsi="Courier New" w:eastAsia="宋体"/>
          <w:b w:val="0"/>
          <w:sz w:val="18"/>
        </w:rPr>
        <w:tab/>
        <w:t>float Grayscale_ADC_Trigger_Threshold;</w:t>
        <w:tab/>
        <w:tab/>
        <w:t>//鐏板害浼犳劅鍣ㄨЕ鍙戦槇鍊�</w:t>
      </w:r>
    </w:p>
    <w:p>
      <w:pPr>
        <w:spacing w:before="0" w:after="0" w:lineRule="exact" w:line="240"/>
      </w:pPr>
      <w:r>
        <w:rPr>
          <w:rFonts w:ascii="Courier New" w:hAnsi="Courier New" w:eastAsia="宋体"/>
          <w:b w:val="0"/>
          <w:sz w:val="18"/>
        </w:rPr>
        <w:tab/>
        <w:t>char Compute_Map_Mode;</w:t>
        <w:tab/>
        <w:tab/>
        <w:tab/>
        <w:tab/>
        <w:tab/>
        <w:tab/>
        <w:t>//鏄犲皠璁＄畻妯″紡锛�0锛氭�ｅ悜璁＄畻(绾夸綅缃�浼犳劅鍣ㄥ�间负楂�)锛�1锛氬弽鍚戣�＄畻(绾夸綅缃�浼犳劅鍣ㄥ�间负浣�)</w:t>
      </w:r>
    </w:p>
    <w:p>
      <w:pPr>
        <w:spacing w:before="0" w:after="0" w:lineRule="exact" w:line="240"/>
      </w:pPr>
      <w:r>
        <w:rPr>
          <w:rFonts w:ascii="Courier New" w:hAnsi="Courier New" w:eastAsia="宋体"/>
          <w:b w:val="0"/>
          <w:sz w:val="18"/>
        </w:rPr>
        <w:tab/>
        <w:t>Following_Mode Target_Following;</w:t>
        <w:tab/>
        <w:tab/>
        <w:tab/>
        <w:t>//宸＄嚎鐩�鏍囪窡闅忛�夋嫨</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extern struct Grayscale_Control Grayscale_Ctrl;</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//鐏板害浼犳劅鍣ㄨ緭鍑虹粨鏋勪綋</w:t>
      </w:r>
    </w:p>
    <w:p>
      <w:pPr>
        <w:spacing w:before="0" w:after="0" w:lineRule="exact" w:line="240"/>
      </w:pPr>
      <w:r>
        <w:rPr>
          <w:rFonts w:ascii="Courier New" w:hAnsi="Courier New" w:eastAsia="宋体"/>
          <w:b w:val="0"/>
          <w:sz w:val="18"/>
        </w:rPr>
        <w:t>struct Grayscale_OutPut{</w:t>
      </w:r>
    </w:p>
    <w:p>
      <w:pPr>
        <w:spacing w:before="0" w:after="0" w:lineRule="exact" w:line="240"/>
      </w:pPr>
      <w:r>
        <w:rPr>
          <w:rFonts w:ascii="Courier New" w:hAnsi="Courier New" w:eastAsia="宋体"/>
          <w:b w:val="0"/>
          <w:sz w:val="18"/>
        </w:rPr>
        <w:tab/>
        <w:t>char Grayscale_Trigger_State[16];</w:t>
        <w:tab/>
        <w:tab/>
        <w:tab/>
        <w:t>//鐏板害浼犳劅鍣ㄨЕ鍙戠姸鎬�</w:t>
      </w:r>
    </w:p>
    <w:p>
      <w:pPr>
        <w:spacing w:before="0" w:after="0" w:lineRule="exact" w:line="240"/>
      </w:pPr>
      <w:r>
        <w:rPr>
          <w:rFonts w:ascii="Courier New" w:hAnsi="Courier New" w:eastAsia="宋体"/>
          <w:b w:val="0"/>
          <w:sz w:val="18"/>
        </w:rPr>
        <w:tab/>
        <w:t>char Grayscale_Trigger_Num;</w:t>
        <w:tab/>
        <w:tab/>
        <w:tab/>
        <w:tab/>
        <w:tab/>
        <w:t>//鐏板害浼犳劅鍣ㄨЕ鍙戞暟閲�</w:t>
      </w:r>
    </w:p>
    <w:p>
      <w:pPr>
        <w:spacing w:before="0" w:after="0" w:lineRule="exact" w:line="240"/>
      </w:pPr>
      <w:r>
        <w:rPr>
          <w:rFonts w:ascii="Courier New" w:hAnsi="Courier New" w:eastAsia="宋体"/>
          <w:b w:val="0"/>
          <w:sz w:val="18"/>
        </w:rPr>
        <w:tab/>
        <w:t>char Number_Of_Discontinuous_Points;</w:t>
        <w:tab/>
        <w:tab/>
        <w:t>//涓嶈繛缁�瑙﹀彂娈垫暟閲忕粺璁�</w:t>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float Grayscale_Map;</w:t>
        <w:tab/>
        <w:tab/>
        <w:tab/>
        <w:tab/>
        <w:tab/>
        <w:tab/>
        <w:t>//鐏板害浼犳劅鍣ˋDC鏄犲皠涓�缁村潗鏍囧��</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Intersection Now_Intersection;</w:t>
        <w:tab/>
        <w:tab/>
        <w:tab/>
        <w:tab/>
        <w:t>//褰撳墠璺�鍙ｇ姸鎬�</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extern struct Grayscale_OutPut Grayscale_Out;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typedef enum{</w:t>
      </w:r>
    </w:p>
    <w:p>
      <w:pPr>
        <w:spacing w:before="0" w:after="0" w:lineRule="exact" w:line="240"/>
      </w:pPr>
      <w:r>
        <w:rPr>
          <w:rFonts w:ascii="Courier New" w:hAnsi="Courier New" w:eastAsia="宋体"/>
          <w:b w:val="0"/>
          <w:sz w:val="18"/>
        </w:rPr>
        <w:tab/>
        <w:t>Calibration_Max = 0,</w:t>
      </w:r>
    </w:p>
    <w:p>
      <w:pPr>
        <w:spacing w:before="0" w:after="0" w:lineRule="exact" w:line="240"/>
      </w:pPr>
      <w:r>
        <w:rPr>
          <w:rFonts w:ascii="Courier New" w:hAnsi="Courier New" w:eastAsia="宋体"/>
          <w:b w:val="0"/>
          <w:sz w:val="18"/>
        </w:rPr>
        <w:tab/>
        <w:t>Calibration_Min</w:t>
      </w:r>
    </w:p>
    <w:p>
      <w:pPr>
        <w:spacing w:before="0" w:after="0" w:lineRule="exact" w:line="240"/>
      </w:pPr>
      <w:r>
        <w:rPr>
          <w:rFonts w:ascii="Courier New" w:hAnsi="Courier New" w:eastAsia="宋体"/>
          <w:b w:val="0"/>
          <w:sz w:val="18"/>
        </w:rPr>
        <w:t>}Calibration_Mode;</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Grayscale_Init(void);</w:t>
        <w:tab/>
        <w:tab/>
        <w:tab/>
        <w:t>//鐏板害浼犳劅鍣ˋDC閲囬泦鍒濆�嬪寲</w:t>
      </w:r>
    </w:p>
    <w:p>
      <w:pPr>
        <w:spacing w:before="0" w:after="0" w:lineRule="exact" w:line="240"/>
      </w:pPr>
      <w:r>
        <w:rPr>
          <w:rFonts w:ascii="Courier New" w:hAnsi="Courier New" w:eastAsia="宋体"/>
          <w:b w:val="0"/>
          <w:sz w:val="18"/>
        </w:rPr>
        <w:t>Calibration_State Grayscale_ADC_Calibration(Calibration_Mode Mode);</w:t>
        <w:tab/>
        <w:t>//鐏板害浼犳劅鍣ˋDC鏍″噯</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Grayscale_Data_Stream_Processing(void);</w:t>
        <w:tab/>
        <w:t>//鐏板害鏁版嵁娴佸�勭悊</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Grayscale_ADC_Compute(void);</w:t>
        <w:tab/>
        <w:tab/>
        <w:t>//鐏板害浼犳劅鍣ˋDC瑙ｇ畻</w:t>
      </w:r>
    </w:p>
    <w:p>
      <w:pPr>
        <w:spacing w:before="0" w:after="0" w:lineRule="exact" w:line="240"/>
      </w:pPr>
      <w:r>
        <w:rPr>
          <w:rFonts w:ascii="Courier New" w:hAnsi="Courier New" w:eastAsia="宋体"/>
          <w:b w:val="0"/>
          <w:sz w:val="18"/>
        </w:rPr>
        <w:t>void Scan_Line_Segment_Compute(void);</w:t>
        <w:tab/>
        <w:t>//宸＄嚎涓嶈繛缁�瑙﹀彂娈电粺璁¤�＄畻</w:t>
      </w:r>
    </w:p>
    <w:p>
      <w:r>
        <w:br w:type="page"/>
      </w:r>
    </w:p>
    <w:p>
      <w:pPr>
        <w:spacing w:before="0" w:after="0" w:lineRule="exact" w:line="240"/>
      </w:pPr>
      <w:r>
        <w:rPr>
          <w:rFonts w:ascii="Courier New" w:hAnsi="Courier New" w:eastAsia="宋体"/>
          <w:b w:val="0"/>
          <w:sz w:val="18"/>
        </w:rPr>
        <w:t>void Grayscale_ADC_Map_Compute(void);</w:t>
        <w:tab/>
        <w:t>//鐏板害浼犳劅鍣ˋDC鏄犲皠璁＄畻</w:t>
      </w:r>
    </w:p>
    <w:p>
      <w:pPr>
        <w:spacing w:before="0" w:after="0" w:lineRule="exact" w:line="240"/>
      </w:pPr>
      <w:r>
        <w:rPr>
          <w:rFonts w:ascii="Courier New" w:hAnsi="Courier New" w:eastAsia="宋体"/>
          <w:b w:val="0"/>
          <w:sz w:val="18"/>
        </w:rPr>
        <w:t>char Segment_Track_Find(char Number_Of_Segments, char *Segment_Start, char *Segment_End);</w:t>
        <w:tab/>
        <w:t>//瀵绘壘鏈�闈犺繎闃靛垪涓�蹇冪殑杩炵画瑙﹀彂娈�</w:t>
      </w:r>
    </w:p>
    <w:p>
      <w:pPr>
        <w:spacing w:before="0" w:after="0" w:lineRule="exact" w:line="240"/>
      </w:pPr>
      <w:r>
        <w:rPr>
          <w:rFonts w:ascii="Courier New" w:hAnsi="Courier New" w:eastAsia="宋体"/>
          <w:b w:val="0"/>
          <w:sz w:val="18"/>
        </w:rPr>
        <w:t>void Intersection_Recognition(void);</w:t>
        <w:tab/>
        <w:t>//璺�鍙ｈ瘑鍒�</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#endif</w:t>
      </w:r>
    </w:p>
    <w:p>
      <w:pPr>
        <w:spacing w:before="0" w:after="80"/>
      </w:pPr>
      <w:r>
        <w:rPr>
          <w:rFonts w:ascii="Times New Roman" w:hAnsi="Times New Roman" w:eastAsia="黑体"/>
          <w:b/>
          <w:sz w:val="21"/>
        </w:rPr>
        <w:t>/* ========== 文件：Grayscale_ADC.c ========== */</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w:t>
        <w:tab/>
        <w:t>***</w:t>
        <w:tab/>
        <w:t xml:space="preserve">*** </w:t>
      </w:r>
    </w:p>
    <w:p>
      <w:pPr>
        <w:spacing w:before="0" w:after="0" w:lineRule="exact" w:line="240"/>
      </w:pPr>
      <w:r>
        <w:rPr>
          <w:rFonts w:ascii="Courier New" w:hAnsi="Courier New" w:eastAsia="宋体"/>
          <w:b w:val="0"/>
          <w:sz w:val="18"/>
        </w:rPr>
        <w:t>//</w:t>
        <w:tab/>
        <w:t xml:space="preserve"> *  **</w:t>
      </w:r>
    </w:p>
    <w:p>
      <w:pPr>
        <w:spacing w:before="0" w:after="0" w:lineRule="exact" w:line="240"/>
      </w:pPr>
      <w:r>
        <w:rPr>
          <w:rFonts w:ascii="Courier New" w:hAnsi="Courier New" w:eastAsia="宋体"/>
          <w:b w:val="0"/>
          <w:sz w:val="18"/>
        </w:rPr>
        <w:t>//</w:t>
        <w:tab/>
        <w:t>***</w:t>
        <w:tab/>
        <w:t>*</w:t>
      </w:r>
    </w:p>
    <w:p>
      <w:pPr>
        <w:spacing w:before="0" w:after="0" w:lineRule="exact" w:line="240"/>
      </w:pPr>
      <w:r>
        <w:rPr>
          <w:rFonts w:ascii="Courier New" w:hAnsi="Courier New" w:eastAsia="宋体"/>
          <w:b w:val="0"/>
          <w:sz w:val="18"/>
        </w:rPr>
        <w:t>//  write by Ideal_Fox</w:t>
      </w:r>
    </w:p>
    <w:p>
      <w:pPr>
        <w:spacing w:before="0" w:after="0" w:lineRule="exact" w:line="240"/>
      </w:pPr>
      <w:r>
        <w:rPr>
          <w:rFonts w:ascii="Courier New" w:hAnsi="Courier New" w:eastAsia="宋体"/>
          <w:b w:val="0"/>
          <w:sz w:val="18"/>
        </w:rPr>
        <w:t>//  Affiliated to Suzhou City University</w:t>
      </w:r>
    </w:p>
    <w:p>
      <w:pPr>
        <w:spacing w:before="0" w:after="0" w:lineRule="exact" w:line="240"/>
      </w:pPr>
      <w:r>
        <w:rPr>
          <w:rFonts w:ascii="Courier New" w:hAnsi="Courier New" w:eastAsia="宋体"/>
          <w:b w:val="0"/>
          <w:sz w:val="18"/>
        </w:rPr>
        <w:t>//  Revision made on Sep 9rd, 2026</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w:t>
        <w:tab/>
        <w:t>鏂囦欢浠嬬粛锛�</w:t>
      </w:r>
    </w:p>
    <w:p>
      <w:pPr>
        <w:spacing w:before="0" w:after="0" w:lineRule="exact" w:line="240"/>
      </w:pPr>
      <w:r>
        <w:rPr>
          <w:rFonts w:ascii="Courier New" w:hAnsi="Courier New" w:eastAsia="宋体"/>
          <w:b w:val="0"/>
          <w:sz w:val="18"/>
        </w:rPr>
        <w:t>//</w:t>
        <w:tab/>
        <w:tab/>
        <w:t>璇ユ枃浠朵负鐏板害閲囬泦璁＄畻鍙婂贰绾胯В鏋愭簮鏂囦欢</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#include "Grayscale_ADC.h"</w:t>
      </w:r>
    </w:p>
    <w:p>
      <w:pPr>
        <w:spacing w:before="0" w:after="0" w:lineRule="exact" w:line="240"/>
      </w:pPr>
      <w:r>
        <w:rPr>
          <w:rFonts w:ascii="Courier New" w:hAnsi="Courier New" w:eastAsia="宋体"/>
          <w:b w:val="0"/>
          <w:sz w:val="18"/>
        </w:rPr>
        <w:t>#include "stm32f4xx_hal.h"</w:t>
      </w:r>
    </w:p>
    <w:p>
      <w:pPr>
        <w:spacing w:before="0" w:after="0" w:lineRule="exact" w:line="240"/>
      </w:pPr>
      <w:r>
        <w:rPr>
          <w:rFonts w:ascii="Courier New" w:hAnsi="Courier New" w:eastAsia="宋体"/>
          <w:b w:val="0"/>
          <w:sz w:val="18"/>
        </w:rPr>
        <w:t>#include &lt;string.h&gt;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#include "adc.h"</w:t>
      </w:r>
    </w:p>
    <w:p>
      <w:pPr>
        <w:spacing w:before="0" w:after="0" w:lineRule="exact" w:line="240"/>
      </w:pPr>
      <w:r>
        <w:rPr>
          <w:rFonts w:ascii="Courier New" w:hAnsi="Courier New" w:eastAsia="宋体"/>
          <w:b w:val="0"/>
          <w:sz w:val="18"/>
        </w:rPr>
        <w:t>#include "tim.h"</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//鐏板害浼犳劅鍣ˋDC鏁版嵁缂撳瓨鍖�</w:t>
      </w:r>
    </w:p>
    <w:p>
      <w:pPr>
        <w:spacing w:before="0" w:after="0" w:lineRule="exact" w:line="240"/>
      </w:pPr>
      <w:r>
        <w:rPr>
          <w:rFonts w:ascii="Courier New" w:hAnsi="Courier New" w:eastAsia="宋体"/>
          <w:b w:val="0"/>
          <w:sz w:val="18"/>
        </w:rPr>
        <w:t>short Grayscale_ADC_Buffer[16];</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//鐏板害浼犳劅鍣ㄦ暟鎹�缁撴瀯浣�</w:t>
      </w:r>
    </w:p>
    <w:p>
      <w:pPr>
        <w:spacing w:before="0" w:after="0" w:lineRule="exact" w:line="240"/>
      </w:pPr>
      <w:r>
        <w:rPr>
          <w:rFonts w:ascii="Courier New" w:hAnsi="Courier New" w:eastAsia="宋体"/>
          <w:b w:val="0"/>
          <w:sz w:val="18"/>
        </w:rPr>
        <w:t>struct Grayscale_Parm Grayscale;</w:t>
      </w:r>
    </w:p>
    <w:p>
      <w:pPr>
        <w:spacing w:before="0" w:after="0" w:lineRule="exact" w:line="240"/>
      </w:pPr>
      <w:r>
        <w:rPr>
          <w:rFonts w:ascii="Courier New" w:hAnsi="Courier New" w:eastAsia="宋体"/>
          <w:b w:val="0"/>
          <w:sz w:val="18"/>
        </w:rPr>
        <w:t>//鐏板害浼犳劅鍣ㄦ帶鍒剁粨鏋勪綋</w:t>
      </w:r>
    </w:p>
    <w:p>
      <w:pPr>
        <w:spacing w:before="0" w:after="0" w:lineRule="exact" w:line="240"/>
      </w:pPr>
      <w:r>
        <w:rPr>
          <w:rFonts w:ascii="Courier New" w:hAnsi="Courier New" w:eastAsia="宋体"/>
          <w:b w:val="0"/>
          <w:sz w:val="18"/>
        </w:rPr>
        <w:t>struct Grayscale_Control Grayscale_Ctrl;</w:t>
      </w:r>
    </w:p>
    <w:p>
      <w:pPr>
        <w:spacing w:before="0" w:after="0" w:lineRule="exact" w:line="240"/>
      </w:pPr>
      <w:r>
        <w:rPr>
          <w:rFonts w:ascii="Courier New" w:hAnsi="Courier New" w:eastAsia="宋体"/>
          <w:b w:val="0"/>
          <w:sz w:val="18"/>
        </w:rPr>
        <w:t>//鐏板害浼犳劅鍣ㄨ緭鍑虹粨鏋勪綋</w:t>
      </w:r>
    </w:p>
    <w:p>
      <w:pPr>
        <w:spacing w:before="0" w:after="0" w:lineRule="exact" w:line="240"/>
      </w:pPr>
      <w:r>
        <w:rPr>
          <w:rFonts w:ascii="Courier New" w:hAnsi="Courier New" w:eastAsia="宋体"/>
          <w:b w:val="0"/>
          <w:sz w:val="18"/>
        </w:rPr>
        <w:t>struct Grayscale_OutPut Grayscale_Out;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鐏板害浼犳劅鍣ㄩ噰闆嗗垵濮嬪寲</w:t>
      </w:r>
    </w:p>
    <w:p>
      <w:pPr>
        <w:spacing w:before="0" w:after="0" w:lineRule="exact" w:line="240"/>
      </w:pPr>
      <w:r>
        <w:rPr>
          <w:rFonts w:ascii="Courier New" w:hAnsi="Courier New" w:eastAsia="宋体"/>
          <w:b w:val="0"/>
          <w:sz w:val="18"/>
        </w:rPr>
        <w:t xml:space="preserve">  * @note</w:t>
        <w:tab/>
        <w:t>ADC1涓嶢DC2鍚屾�ラ噰闆�,TIM5CH1閫氶亾涓婂崌娌夸俊鍙蜂綔涓篈DC1澶栭儴瑙﹀彂鏃堕挓</w:t>
      </w:r>
    </w:p>
    <w:p>
      <w:pPr>
        <w:spacing w:before="0" w:after="0" w:lineRule="exact" w:line="240"/>
      </w:pPr>
      <w:r>
        <w:rPr>
          <w:rFonts w:ascii="Courier New" w:hAnsi="Courier New" w:eastAsia="宋体"/>
          <w:b w:val="0"/>
          <w:sz w:val="18"/>
        </w:rPr>
        <w:t xml:space="preserve">  * @note</w:t>
        <w:tab/>
        <w:t>杈撳叆鏁版嵁娴佷负鏁板瓧閲忔椂锛屽垯鏃犻渶璋冪敤璇ュ垵濮嬪寲鍑芥暟</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Grayscale_Init(void)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//寮�鍚疉DC1涓嶢DC2</w:t>
      </w:r>
    </w:p>
    <w:p>
      <w:pPr>
        <w:spacing w:before="0" w:after="0" w:lineRule="exact" w:line="240"/>
      </w:pPr>
      <w:r>
        <w:rPr>
          <w:rFonts w:ascii="Courier New" w:hAnsi="Courier New" w:eastAsia="宋体"/>
          <w:b w:val="0"/>
          <w:sz w:val="18"/>
        </w:rPr>
        <w:tab/>
        <w:t>HAL_ADC_Start(&amp;hadc2);</w:t>
      </w:r>
    </w:p>
    <w:p>
      <w:pPr>
        <w:spacing w:before="0" w:after="0" w:lineRule="exact" w:line="240"/>
      </w:pPr>
      <w:r>
        <w:rPr>
          <w:rFonts w:ascii="Courier New" w:hAnsi="Courier New" w:eastAsia="宋体"/>
          <w:b w:val="0"/>
          <w:sz w:val="18"/>
        </w:rPr>
        <w:tab/>
        <w:t xml:space="preserve">HAL_ADC_Start(&amp;hadc1); </w:t>
      </w:r>
    </w:p>
    <w:p>
      <w:pPr>
        <w:spacing w:before="0" w:after="0" w:lineRule="exact" w:line="240"/>
      </w:pPr>
      <w:r>
        <w:rPr>
          <w:rFonts w:ascii="Courier New" w:hAnsi="Courier New" w:eastAsia="宋体"/>
          <w:b w:val="0"/>
          <w:sz w:val="18"/>
        </w:rPr>
        <w:tab/>
        <w:t>//鍚�鍔ˋDC鍙岄�氶亾鍚屾�ラ噰闆�</w:t>
      </w:r>
    </w:p>
    <w:p>
      <w:pPr>
        <w:spacing w:before="0" w:after="0" w:lineRule="exact" w:line="240"/>
      </w:pPr>
      <w:r>
        <w:rPr>
          <w:rFonts w:ascii="Courier New" w:hAnsi="Courier New" w:eastAsia="宋体"/>
          <w:b w:val="0"/>
          <w:sz w:val="18"/>
        </w:rPr>
        <w:tab/>
        <w:t>HAL_ADCEx_MultiModeStart_DMA(&amp;hadc1, (uint32_t*)Grayscale_ADC_Buffer, 8);</w:t>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//寮�鍚疶IM5浣滀负ADC瑙﹀彂鏃堕挓</w:t>
      </w:r>
    </w:p>
    <w:p>
      <w:pPr>
        <w:spacing w:before="0" w:after="0" w:lineRule="exact" w:line="240"/>
      </w:pPr>
      <w:r>
        <w:rPr>
          <w:rFonts w:ascii="Courier New" w:hAnsi="Courier New" w:eastAsia="宋体"/>
          <w:b w:val="0"/>
          <w:sz w:val="18"/>
        </w:rPr>
        <w:tab/>
        <w:t>HAL_TIM_PWM_Start(&amp;htim5,TIM_CHANNEL_1);</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鐏板害浼犳劅鍣ˋDC鏍″噯锛屼娇鐢ㄥ潎鍊兼牎鍑�</w:t>
      </w:r>
    </w:p>
    <w:p>
      <w:pPr>
        <w:spacing w:before="0" w:after="0" w:lineRule="exact" w:line="240"/>
      </w:pPr>
      <w:r>
        <w:rPr>
          <w:rFonts w:ascii="Courier New" w:hAnsi="Courier New" w:eastAsia="宋体"/>
          <w:b w:val="0"/>
          <w:sz w:val="18"/>
        </w:rPr>
        <w:t xml:space="preserve">  * @param</w:t>
        <w:tab/>
        <w:t>Mode</w:t>
        <w:tab/>
        <w:t>鏍″噯妯″紡</w:t>
      </w:r>
    </w:p>
    <w:p>
      <w:pPr>
        <w:spacing w:before="0" w:after="0" w:lineRule="exact" w:line="240"/>
      </w:pPr>
      <w:r>
        <w:rPr>
          <w:rFonts w:ascii="Courier New" w:hAnsi="Courier New" w:eastAsia="宋体"/>
          <w:b w:val="0"/>
          <w:sz w:val="18"/>
        </w:rPr>
        <w:t xml:space="preserve">  * @retval</w:t>
        <w:tab/>
        <w:t>鏍″噯鏄�鍚﹀畬鎴�</w:t>
        <w:tab/>
      </w:r>
    </w:p>
    <w:p>
      <w:pPr>
        <w:spacing w:before="0" w:after="0" w:lineRule="exact" w:line="240"/>
      </w:pPr>
      <w:r>
        <w:rPr>
          <w:rFonts w:ascii="Courier New" w:hAnsi="Courier New" w:eastAsia="宋体"/>
          <w:b w:val="0"/>
          <w:sz w:val="18"/>
        </w:rPr>
        <w:t xml:space="preserve">  * @note</w:t>
        <w:tab/>
        <w:t>杈撳叆鏁版嵁娴佷负鏁板瓧閲忔椂锛屽垯鏃犻渶璋冪敤璇ユ牎鍑嗗嚱鏁�</w:t>
      </w:r>
    </w:p>
    <w:p>
      <w:r>
        <w:br w:type="page"/>
      </w:r>
    </w:p>
    <w:p>
      <w:pPr>
        <w:spacing w:before="0" w:after="0" w:lineRule="exact" w:line="240"/>
      </w:pPr>
      <w:r>
        <w:rPr>
          <w:rFonts w:ascii="Courier New" w:hAnsi="Courier New" w:eastAsia="宋体"/>
          <w:b w:val="0"/>
          <w:sz w:val="18"/>
        </w:rPr>
        <w:t xml:space="preserve">  * @note</w:t>
        <w:tab/>
        <w:t>璇ュ嚱鏁拌皟鐢ㄤ竴娆″嵆杩涜�屼竴娆℃暟鎹�閲囨牱</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Calibration_State Grayscale_ADC_Calibration(Calibration_Mode Mode)</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static int Calibration_Buffer[Grayscale_Num];</w:t>
        <w:tab/>
        <w:t>//鏁版嵁绱�璁＄紦瀛樺尯</w:t>
      </w:r>
    </w:p>
    <w:p>
      <w:pPr>
        <w:spacing w:before="0" w:after="0" w:lineRule="exact" w:line="240"/>
      </w:pPr>
      <w:r>
        <w:rPr>
          <w:rFonts w:ascii="Courier New" w:hAnsi="Courier New" w:eastAsia="宋体"/>
          <w:b w:val="0"/>
          <w:sz w:val="18"/>
        </w:rPr>
        <w:tab/>
        <w:t>static int Sampling_Num = 0;</w:t>
        <w:tab/>
        <w:tab/>
        <w:t>//閲囨牱娆℃暟</w:t>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if(Mode == Calibration_Max)</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if(Sampling_Num &lt; Calibrate_Sampling_Num)</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//绱�鍔犳暟鎹�</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ab/>
        <w:t>Calibration_Buffer[i] += Grayscale_ADC_Buffer[i];</w:t>
      </w:r>
    </w:p>
    <w:p>
      <w:pPr>
        <w:spacing w:before="0" w:after="0" w:lineRule="exact" w:line="240"/>
      </w:pPr>
      <w:r>
        <w:rPr>
          <w:rFonts w:ascii="Courier New" w:hAnsi="Courier New" w:eastAsia="宋体"/>
          <w:b w:val="0"/>
          <w:sz w:val="18"/>
        </w:rPr>
        <w:tab/>
        <w:tab/>
        <w:tab/>
        <w:t>//閲囨牱娆℃暟+1</w:t>
      </w:r>
    </w:p>
    <w:p>
      <w:pPr>
        <w:spacing w:before="0" w:after="0" w:lineRule="exact" w:line="240"/>
      </w:pPr>
      <w:r>
        <w:rPr>
          <w:rFonts w:ascii="Courier New" w:hAnsi="Courier New" w:eastAsia="宋体"/>
          <w:b w:val="0"/>
          <w:sz w:val="18"/>
        </w:rPr>
        <w:tab/>
        <w:tab/>
        <w:tab/>
        <w:t>Sampling_Num++;</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//杈惧埌璁惧畾閲囨牱娆℃暟</w:t>
      </w:r>
    </w:p>
    <w:p>
      <w:pPr>
        <w:spacing w:before="0" w:after="0" w:lineRule="exact" w:line="240"/>
      </w:pPr>
      <w:r>
        <w:rPr>
          <w:rFonts w:ascii="Courier New" w:hAnsi="Courier New" w:eastAsia="宋体"/>
          <w:b w:val="0"/>
          <w:sz w:val="18"/>
        </w:rPr>
        <w:tab/>
        <w:tab/>
        <w:t>else</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//姹傚潎鍊煎苟鎼�杩�</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ab/>
        <w:t>Grayscale.Grayscale_ADC_Max[i] = Calibration_Buffer[i] / Calibrate_Sampling_Num;</w:t>
      </w:r>
    </w:p>
    <w:p>
      <w:pPr>
        <w:spacing w:before="0" w:after="0" w:lineRule="exact" w:line="240"/>
      </w:pPr>
      <w:r>
        <w:rPr>
          <w:rFonts w:ascii="Courier New" w:hAnsi="Courier New" w:eastAsia="宋体"/>
          <w:b w:val="0"/>
          <w:sz w:val="18"/>
        </w:rPr>
        <w:tab/>
        <w:tab/>
        <w:tab/>
        <w:t>//瀹屾垚鏍″噯</w:t>
      </w:r>
    </w:p>
    <w:p>
      <w:pPr>
        <w:spacing w:before="0" w:after="0" w:lineRule="exact" w:line="240"/>
      </w:pPr>
      <w:r>
        <w:rPr>
          <w:rFonts w:ascii="Courier New" w:hAnsi="Courier New" w:eastAsia="宋体"/>
          <w:b w:val="0"/>
          <w:sz w:val="18"/>
        </w:rPr>
        <w:tab/>
        <w:tab/>
        <w:tab/>
        <w:t>goto Finish;</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else if(Mode == Calibration_Min)</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if(Sampling_Num &lt; Calibrate_Sampling_Num)</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//绱�鍔犳暟鎹�</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ab/>
        <w:t>Calibration_Buffer[i] += Grayscale_ADC_Buffer[i];</w:t>
      </w:r>
    </w:p>
    <w:p>
      <w:pPr>
        <w:spacing w:before="0" w:after="0" w:lineRule="exact" w:line="240"/>
      </w:pPr>
      <w:r>
        <w:rPr>
          <w:rFonts w:ascii="Courier New" w:hAnsi="Courier New" w:eastAsia="宋体"/>
          <w:b w:val="0"/>
          <w:sz w:val="18"/>
        </w:rPr>
        <w:tab/>
        <w:tab/>
        <w:tab/>
        <w:t>//閲囨牱娆℃暟+1</w:t>
      </w:r>
    </w:p>
    <w:p>
      <w:pPr>
        <w:spacing w:before="0" w:after="0" w:lineRule="exact" w:line="240"/>
      </w:pPr>
      <w:r>
        <w:rPr>
          <w:rFonts w:ascii="Courier New" w:hAnsi="Courier New" w:eastAsia="宋体"/>
          <w:b w:val="0"/>
          <w:sz w:val="18"/>
        </w:rPr>
        <w:tab/>
        <w:tab/>
        <w:tab/>
        <w:t>Sampling_Num++;</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//杈惧埌璁惧畾閲囨牱娆℃暟</w:t>
      </w:r>
    </w:p>
    <w:p>
      <w:pPr>
        <w:spacing w:before="0" w:after="0" w:lineRule="exact" w:line="240"/>
      </w:pPr>
      <w:r>
        <w:rPr>
          <w:rFonts w:ascii="Courier New" w:hAnsi="Courier New" w:eastAsia="宋体"/>
          <w:b w:val="0"/>
          <w:sz w:val="18"/>
        </w:rPr>
        <w:tab/>
        <w:tab/>
        <w:t>else</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//姹傚潎鍊煎苟鎼�杩�</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ab/>
        <w:t>Grayscale.Grayscale_ADC_Min[i] = Calibration_Buffer[i] / Calibrate_Sampling_Num;</w:t>
      </w:r>
    </w:p>
    <w:p>
      <w:pPr>
        <w:spacing w:before="0" w:after="0" w:lineRule="exact" w:line="240"/>
      </w:pPr>
      <w:r>
        <w:rPr>
          <w:rFonts w:ascii="Courier New" w:hAnsi="Courier New" w:eastAsia="宋体"/>
          <w:b w:val="0"/>
          <w:sz w:val="18"/>
        </w:rPr>
        <w:tab/>
        <w:tab/>
        <w:tab/>
        <w:t>//瀹屾垚鏍″噯</w:t>
      </w:r>
    </w:p>
    <w:p>
      <w:pPr>
        <w:spacing w:before="0" w:after="0" w:lineRule="exact" w:line="240"/>
      </w:pPr>
      <w:r>
        <w:rPr>
          <w:rFonts w:ascii="Courier New" w:hAnsi="Courier New" w:eastAsia="宋体"/>
          <w:b w:val="0"/>
          <w:sz w:val="18"/>
        </w:rPr>
        <w:tab/>
        <w:tab/>
        <w:tab/>
        <w:t>goto Finish;</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//杩斿洖蹇�</w:t>
      </w:r>
    </w:p>
    <w:p>
      <w:pPr>
        <w:spacing w:before="0" w:after="0" w:lineRule="exact" w:line="240"/>
      </w:pPr>
      <w:r>
        <w:rPr>
          <w:rFonts w:ascii="Courier New" w:hAnsi="Courier New" w:eastAsia="宋体"/>
          <w:b w:val="0"/>
          <w:sz w:val="18"/>
        </w:rPr>
        <w:tab/>
        <w:tab/>
        <w:t>return Calibration_BUSY;</w:t>
      </w:r>
    </w:p>
    <w:p>
      <w:r>
        <w:br w:type="page"/>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Finish:</w:t>
      </w:r>
    </w:p>
    <w:p>
      <w:pPr>
        <w:spacing w:before="0" w:after="0" w:lineRule="exact" w:line="240"/>
      </w:pPr>
      <w:r>
        <w:rPr>
          <w:rFonts w:ascii="Courier New" w:hAnsi="Courier New" w:eastAsia="宋体"/>
          <w:b w:val="0"/>
          <w:sz w:val="18"/>
        </w:rPr>
        <w:tab/>
        <w:t>//澶嶄綅鏁版嵁缂撳瓨鍙婄姸鎬�</w:t>
      </w:r>
    </w:p>
    <w:p>
      <w:pPr>
        <w:spacing w:before="0" w:after="0" w:lineRule="exact" w:line="240"/>
      </w:pPr>
      <w:r>
        <w:rPr>
          <w:rFonts w:ascii="Courier New" w:hAnsi="Courier New" w:eastAsia="宋体"/>
          <w:b w:val="0"/>
          <w:sz w:val="18"/>
        </w:rPr>
        <w:tab/>
        <w:t>for(char i=0;i&lt;Grayscale_Num;i++)</w:t>
      </w:r>
    </w:p>
    <w:p>
      <w:pPr>
        <w:spacing w:before="0" w:after="0" w:lineRule="exact" w:line="240"/>
      </w:pPr>
      <w:r>
        <w:rPr>
          <w:rFonts w:ascii="Courier New" w:hAnsi="Courier New" w:eastAsia="宋体"/>
          <w:b w:val="0"/>
          <w:sz w:val="18"/>
        </w:rPr>
        <w:tab/>
        <w:tab/>
        <w:t>Calibration_Buffer[i] = 0;</w:t>
      </w:r>
    </w:p>
    <w:p>
      <w:pPr>
        <w:spacing w:before="0" w:after="0" w:lineRule="exact" w:line="240"/>
      </w:pPr>
      <w:r>
        <w:rPr>
          <w:rFonts w:ascii="Courier New" w:hAnsi="Courier New" w:eastAsia="宋体"/>
          <w:b w:val="0"/>
          <w:sz w:val="18"/>
        </w:rPr>
        <w:tab/>
        <w:t>Sampling_Num = 0;</w:t>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//杩斿洖瀹屾垚</w:t>
      </w:r>
    </w:p>
    <w:p>
      <w:pPr>
        <w:spacing w:before="0" w:after="0" w:lineRule="exact" w:line="240"/>
      </w:pPr>
      <w:r>
        <w:rPr>
          <w:rFonts w:ascii="Courier New" w:hAnsi="Courier New" w:eastAsia="宋体"/>
          <w:b w:val="0"/>
          <w:sz w:val="18"/>
        </w:rPr>
        <w:tab/>
        <w:tab/>
        <w:t>return Calibration_OK;</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鐏板害鏁版嵁娴佸�勭悊</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Grayscale_Data_Stream_Processing(void)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Grayscale_ADC_Compute();</w:t>
        <w:tab/>
        <w:tab/>
        <w:t>//鐏板害浼犳劅鍣ˋDC瑙ｇ畻</w:t>
      </w:r>
    </w:p>
    <w:p>
      <w:pPr>
        <w:spacing w:before="0" w:after="0" w:lineRule="exact" w:line="240"/>
      </w:pPr>
      <w:r>
        <w:rPr>
          <w:rFonts w:ascii="Courier New" w:hAnsi="Courier New" w:eastAsia="宋体"/>
          <w:b w:val="0"/>
          <w:sz w:val="18"/>
        </w:rPr>
        <w:tab/>
        <w:t>Scan_Line_Segment_Compute();</w:t>
        <w:tab/>
        <w:t>//宸＄嚎涓嶈繛缁�瑙﹀彂娈电粺璁¤�＄畻</w:t>
      </w:r>
    </w:p>
    <w:p>
      <w:pPr>
        <w:spacing w:before="0" w:after="0" w:lineRule="exact" w:line="240"/>
      </w:pPr>
      <w:r>
        <w:rPr>
          <w:rFonts w:ascii="Courier New" w:hAnsi="Courier New" w:eastAsia="宋体"/>
          <w:b w:val="0"/>
          <w:sz w:val="18"/>
        </w:rPr>
        <w:tab/>
        <w:t>Grayscale_ADC_Map_Compute();</w:t>
        <w:tab/>
        <w:t>//鐏板害浼犳劅鍣ˋDC鏄犲皠璁＄畻</w:t>
      </w:r>
    </w:p>
    <w:p>
      <w:pPr>
        <w:spacing w:before="0" w:after="0" w:lineRule="exact" w:line="240"/>
      </w:pPr>
      <w:r>
        <w:rPr>
          <w:rFonts w:ascii="Courier New" w:hAnsi="Courier New" w:eastAsia="宋体"/>
          <w:b w:val="0"/>
          <w:sz w:val="18"/>
        </w:rPr>
        <w:tab/>
        <w:t>Intersection_Recognition();</w:t>
        <w:tab/>
        <w:tab/>
        <w:t>//璺�鍙ｈ瘑鍒�</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鐏板害浼犳劅鍣ˋDC瑙ｇ畻</w:t>
      </w:r>
    </w:p>
    <w:p>
      <w:pPr>
        <w:spacing w:before="0" w:after="0" w:lineRule="exact" w:line="240"/>
      </w:pPr>
      <w:r>
        <w:rPr>
          <w:rFonts w:ascii="Courier New" w:hAnsi="Courier New" w:eastAsia="宋体"/>
          <w:b w:val="0"/>
          <w:sz w:val="18"/>
        </w:rPr>
        <w:t xml:space="preserve">  * @note</w:t>
        <w:tab/>
        <w:t>鏍规嵁璁＄畻妯″紡璁＄畻鍏剁櫨鍒嗘瘮鍊间笌瑙﹀彂鐘舵��</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Grayscale_ADC_Compute(void)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//鏁版嵁鎼�杩�</w:t>
      </w:r>
    </w:p>
    <w:p>
      <w:pPr>
        <w:spacing w:before="0" w:after="0" w:lineRule="exact" w:line="240"/>
      </w:pPr>
      <w:r>
        <w:rPr>
          <w:rFonts w:ascii="Courier New" w:hAnsi="Courier New" w:eastAsia="宋体"/>
          <w:b w:val="0"/>
          <w:sz w:val="18"/>
        </w:rPr>
        <w:tab/>
        <w:t>memcpy(Grayscale.Grayscale_ADC_Actual, Grayscale_ADC_Buffer, sizeof(Grayscale_ADC_Buffer));</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//杈撳叆鏁版嵁娴佷负鏁板瓧閲�</w:t>
      </w:r>
    </w:p>
    <w:p>
      <w:pPr>
        <w:spacing w:before="0" w:after="0" w:lineRule="exact" w:line="240"/>
      </w:pPr>
      <w:r>
        <w:rPr>
          <w:rFonts w:ascii="Courier New" w:hAnsi="Courier New" w:eastAsia="宋体"/>
          <w:b w:val="0"/>
          <w:sz w:val="18"/>
        </w:rPr>
        <w:tab/>
        <w:t>if(Grayscale_Data_Stream_Type == 1)</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//姝ｅ悜璁＄畻妯″紡</w:t>
      </w:r>
    </w:p>
    <w:p>
      <w:pPr>
        <w:spacing w:before="0" w:after="0" w:lineRule="exact" w:line="240"/>
      </w:pPr>
      <w:r>
        <w:rPr>
          <w:rFonts w:ascii="Courier New" w:hAnsi="Courier New" w:eastAsia="宋体"/>
          <w:b w:val="0"/>
          <w:sz w:val="18"/>
        </w:rPr>
        <w:tab/>
        <w:tab/>
        <w:t>if(Grayscale_Ctrl.Compute_Map_Mode == 0)</w:t>
      </w:r>
    </w:p>
    <w:p>
      <w:pPr>
        <w:spacing w:before="0" w:after="0" w:lineRule="exact" w:line="240"/>
      </w:pPr>
      <w:r>
        <w:rPr>
          <w:rFonts w:ascii="Courier New" w:hAnsi="Courier New" w:eastAsia="宋体"/>
          <w:b w:val="0"/>
          <w:sz w:val="18"/>
        </w:rPr>
        <w:tab/>
        <w:tab/>
        <w:t>{</w:t>
        <w:tab/>
      </w:r>
    </w:p>
    <w:p>
      <w:pPr>
        <w:spacing w:before="0" w:after="0" w:lineRule="exact" w:line="240"/>
      </w:pPr>
      <w:r>
        <w:rPr>
          <w:rFonts w:ascii="Courier New" w:hAnsi="Courier New" w:eastAsia="宋体"/>
          <w:b w:val="0"/>
          <w:sz w:val="18"/>
        </w:rPr>
        <w:tab/>
        <w:tab/>
        <w:tab/>
        <w:t>//璁＄畻鍙傛暟鐧惧垎姣�</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w:t>
        <w:tab/>
        <w:t>//鍙傛暟鐧惧垎姣� = 瀹為檯鍊� * 100</w:t>
      </w:r>
    </w:p>
    <w:p>
      <w:pPr>
        <w:spacing w:before="0" w:after="0" w:lineRule="exact" w:line="240"/>
      </w:pPr>
      <w:r>
        <w:rPr>
          <w:rFonts w:ascii="Courier New" w:hAnsi="Courier New" w:eastAsia="宋体"/>
          <w:b w:val="0"/>
          <w:sz w:val="18"/>
        </w:rPr>
        <w:tab/>
        <w:tab/>
        <w:tab/>
        <w:tab/>
        <w:t>Grayscale.Grayscale_ADC_Compute_Percent[i] = Grayscale.Grayscale_ADC_Actual[i] * 100.0f;</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//鍙嶅悜璁＄畻妯″紡</w:t>
      </w:r>
    </w:p>
    <w:p>
      <w:pPr>
        <w:spacing w:before="0" w:after="0" w:lineRule="exact" w:line="240"/>
      </w:pPr>
      <w:r>
        <w:rPr>
          <w:rFonts w:ascii="Courier New" w:hAnsi="Courier New" w:eastAsia="宋体"/>
          <w:b w:val="0"/>
          <w:sz w:val="18"/>
        </w:rPr>
        <w:tab/>
        <w:tab/>
        <w:t>else if(Grayscale_Ctrl.Compute_Map_Mode == 1)</w:t>
      </w:r>
    </w:p>
    <w:p>
      <w:pPr>
        <w:spacing w:before="0" w:after="0" w:lineRule="exact" w:line="240"/>
      </w:pPr>
      <w:r>
        <w:rPr>
          <w:rFonts w:ascii="Courier New" w:hAnsi="Courier New" w:eastAsia="宋体"/>
          <w:b w:val="0"/>
          <w:sz w:val="18"/>
        </w:rPr>
        <w:tab/>
        <w:tab/>
        <w:t>{</w:t>
        <w:tab/>
      </w:r>
    </w:p>
    <w:p>
      <w:pPr>
        <w:spacing w:before="0" w:after="0" w:lineRule="exact" w:line="240"/>
      </w:pPr>
      <w:r>
        <w:rPr>
          <w:rFonts w:ascii="Courier New" w:hAnsi="Courier New" w:eastAsia="宋体"/>
          <w:b w:val="0"/>
          <w:sz w:val="18"/>
        </w:rPr>
        <w:tab/>
        <w:tab/>
        <w:tab/>
        <w:t>//璁＄畻鍙傛暟鐧惧垎姣�</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w:t>
        <w:tab/>
        <w:t>//鍙傛暟鐧惧垎姣� = 瀹為檯鍊� * 100</w:t>
      </w:r>
    </w:p>
    <w:p>
      <w:pPr>
        <w:spacing w:before="0" w:after="0" w:lineRule="exact" w:line="240"/>
      </w:pPr>
      <w:r>
        <w:rPr>
          <w:rFonts w:ascii="Courier New" w:hAnsi="Courier New" w:eastAsia="宋体"/>
          <w:b w:val="0"/>
          <w:sz w:val="18"/>
        </w:rPr>
        <w:tab/>
        <w:tab/>
        <w:tab/>
        <w:tab/>
        <w:t>if(Grayscale.Grayscale_ADC_Actual[i])</w:t>
      </w:r>
    </w:p>
    <w:p>
      <w:pPr>
        <w:spacing w:before="0" w:after="0" w:lineRule="exact" w:line="240"/>
      </w:pPr>
      <w:r>
        <w:rPr>
          <w:rFonts w:ascii="Courier New" w:hAnsi="Courier New" w:eastAsia="宋体"/>
          <w:b w:val="0"/>
          <w:sz w:val="18"/>
        </w:rPr>
        <w:tab/>
        <w:tab/>
        <w:tab/>
        <w:tab/>
        <w:tab/>
        <w:t>Grayscale.Grayscale_ADC_Compute_Percent[i] = 0;</w:t>
      </w:r>
    </w:p>
    <w:p>
      <w:pPr>
        <w:spacing w:before="0" w:after="0" w:lineRule="exact" w:line="240"/>
      </w:pPr>
      <w:r>
        <w:rPr>
          <w:rFonts w:ascii="Courier New" w:hAnsi="Courier New" w:eastAsia="宋体"/>
          <w:b w:val="0"/>
          <w:sz w:val="18"/>
        </w:rPr>
        <w:tab/>
        <w:tab/>
        <w:tab/>
        <w:tab/>
        <w:t>else</w:t>
      </w:r>
    </w:p>
    <w:p>
      <w:r>
        <w:br w:type="page"/>
      </w:r>
    </w:p>
    <w:p>
      <w:pPr>
        <w:spacing w:before="0" w:after="0" w:lineRule="exact" w:line="240"/>
      </w:pPr>
      <w:r>
        <w:rPr>
          <w:rFonts w:ascii="Courier New" w:hAnsi="Courier New" w:eastAsia="宋体"/>
          <w:b w:val="0"/>
          <w:sz w:val="18"/>
        </w:rPr>
        <w:tab/>
        <w:tab/>
        <w:tab/>
        <w:tab/>
        <w:tab/>
        <w:t>Grayscale.Grayscale_ADC_Compute_Percent[i] = 100.0f;</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//杈撳叆鏁版嵁娴佷负妯℃嫙閲�</w:t>
      </w:r>
    </w:p>
    <w:p>
      <w:pPr>
        <w:spacing w:before="0" w:after="0" w:lineRule="exact" w:line="240"/>
      </w:pPr>
      <w:r>
        <w:rPr>
          <w:rFonts w:ascii="Courier New" w:hAnsi="Courier New" w:eastAsia="宋体"/>
          <w:b w:val="0"/>
          <w:sz w:val="18"/>
        </w:rPr>
        <w:tab/>
        <w:t>else if(Grayscale_Data_Stream_Type == 0)</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//璁＄畻鐏板害鐧惧垎姣�</w:t>
      </w:r>
    </w:p>
    <w:p>
      <w:pPr>
        <w:spacing w:before="0" w:after="0" w:lineRule="exact" w:line="240"/>
      </w:pPr>
      <w:r>
        <w:rPr>
          <w:rFonts w:ascii="Courier New" w:hAnsi="Courier New" w:eastAsia="宋体"/>
          <w:b w:val="0"/>
          <w:sz w:val="18"/>
        </w:rPr>
        <w:tab/>
        <w:tab/>
        <w:t>//姝ｅ悜璁＄畻妯″紡</w:t>
      </w:r>
    </w:p>
    <w:p>
      <w:pPr>
        <w:spacing w:before="0" w:after="0" w:lineRule="exact" w:line="240"/>
      </w:pPr>
      <w:r>
        <w:rPr>
          <w:rFonts w:ascii="Courier New" w:hAnsi="Courier New" w:eastAsia="宋体"/>
          <w:b w:val="0"/>
          <w:sz w:val="18"/>
        </w:rPr>
        <w:tab/>
        <w:tab/>
        <w:t>if(Grayscale_Ctrl.Compute_Map_Mode == 0)</w:t>
      </w:r>
    </w:p>
    <w:p>
      <w:pPr>
        <w:spacing w:before="0" w:after="0" w:lineRule="exact" w:line="240"/>
      </w:pPr>
      <w:r>
        <w:rPr>
          <w:rFonts w:ascii="Courier New" w:hAnsi="Courier New" w:eastAsia="宋体"/>
          <w:b w:val="0"/>
          <w:sz w:val="18"/>
        </w:rPr>
        <w:tab/>
        <w:tab/>
        <w:t>{</w:t>
        <w:tab/>
        <w:t>//璁＄畻鏍″噯鍊�</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w:t>
        <w:tab/>
        <w:t>//鏍″噯鍊� = 瀹為檯鍊� - 鏈�灏忔瀬闄愬��</w:t>
      </w:r>
    </w:p>
    <w:p>
      <w:pPr>
        <w:spacing w:before="0" w:after="0" w:lineRule="exact" w:line="240"/>
      </w:pPr>
      <w:r>
        <w:rPr>
          <w:rFonts w:ascii="Courier New" w:hAnsi="Courier New" w:eastAsia="宋体"/>
          <w:b w:val="0"/>
          <w:sz w:val="18"/>
        </w:rPr>
        <w:tab/>
        <w:tab/>
        <w:tab/>
        <w:tab/>
        <w:t>Grayscale.Grayscale_ADC_Compute[i] = Grayscale.Grayscale_ADC_Actual[i] - Grayscale.Grayscale_ADC_Min[i];</w:t>
      </w:r>
    </w:p>
    <w:p>
      <w:pPr>
        <w:spacing w:before="0" w:after="0" w:lineRule="exact" w:line="240"/>
      </w:pPr>
      <w:r>
        <w:rPr>
          <w:rFonts w:ascii="Courier New" w:hAnsi="Courier New" w:eastAsia="宋体"/>
          <w:b w:val="0"/>
          <w:sz w:val="18"/>
        </w:rPr>
        <w:tab/>
        <w:tab/>
        <w:tab/>
        <w:tab/>
        <w:t>//闃叉孩鍑哄�勭悊</w:t>
      </w:r>
    </w:p>
    <w:p>
      <w:pPr>
        <w:spacing w:before="0" w:after="0" w:lineRule="exact" w:line="240"/>
      </w:pPr>
      <w:r>
        <w:rPr>
          <w:rFonts w:ascii="Courier New" w:hAnsi="Courier New" w:eastAsia="宋体"/>
          <w:b w:val="0"/>
          <w:sz w:val="18"/>
        </w:rPr>
        <w:tab/>
        <w:tab/>
        <w:tab/>
        <w:tab/>
        <w:t>if(Grayscale.Grayscale_ADC_Compute[i] &lt; 0) Grayscale.Grayscale_ADC_Compute[i] = 0;</w:t>
      </w:r>
    </w:p>
    <w:p>
      <w:pPr>
        <w:spacing w:before="0" w:after="0" w:lineRule="exact" w:line="240"/>
      </w:pPr>
      <w:r>
        <w:rPr>
          <w:rFonts w:ascii="Courier New" w:hAnsi="Courier New" w:eastAsia="宋体"/>
          <w:b w:val="0"/>
          <w:sz w:val="18"/>
        </w:rPr>
        <w:tab/>
        <w:tab/>
        <w:tab/>
        <w:tab/>
        <w:t>if(Grayscale.Grayscale_ADC_Compute[i] &gt; (Grayscale.Grayscale_ADC_Max[i] - Grayscale.Grayscale_ADC_Min[i]))</w:t>
      </w:r>
    </w:p>
    <w:p>
      <w:pPr>
        <w:spacing w:before="0" w:after="0" w:lineRule="exact" w:line="240"/>
      </w:pPr>
      <w:r>
        <w:rPr>
          <w:rFonts w:ascii="Courier New" w:hAnsi="Courier New" w:eastAsia="宋体"/>
          <w:b w:val="0"/>
          <w:sz w:val="18"/>
        </w:rPr>
        <w:tab/>
        <w:tab/>
        <w:tab/>
        <w:tab/>
        <w:tab/>
        <w:t>Grayscale.Grayscale_ADC_Compute[i] = Grayscale.Grayscale_ADC_Max[i] - Grayscale.Grayscale_ADC_Min[i];</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//璁＄畻鏍″噯鍚庡弬鏁扮櫨鍒嗘瘮</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w:t>
        <w:tab/>
        <w:t>//鍙傛暟鐧惧垎姣� = (瀹為檯鍊� / (鏈�澶ф瀬闄愬�� - 鏈�灏忔瀬闄愬��)) * 100</w:t>
      </w:r>
    </w:p>
    <w:p>
      <w:pPr>
        <w:spacing w:before="0" w:after="0" w:lineRule="exact" w:line="240"/>
      </w:pPr>
      <w:r>
        <w:rPr>
          <w:rFonts w:ascii="Courier New" w:hAnsi="Courier New" w:eastAsia="宋体"/>
          <w:b w:val="0"/>
          <w:sz w:val="18"/>
        </w:rPr>
        <w:tab/>
        <w:tab/>
        <w:tab/>
        <w:tab/>
        <w:t>Grayscale.Grayscale_ADC_Compute_Percent[i] = (float)(Grayscale.Grayscale_ADC_Compute[i]</w:t>
      </w:r>
    </w:p>
    <w:p>
      <w:pPr>
        <w:spacing w:before="0" w:after="0" w:lineRule="exact" w:line="240"/>
      </w:pPr>
      <w:r>
        <w:rPr>
          <w:rFonts w:ascii="Courier New" w:hAnsi="Courier New" w:eastAsia="宋体"/>
          <w:b w:val="0"/>
          <w:sz w:val="18"/>
        </w:rPr>
        <w:tab/>
        <w:tab/>
        <w:tab/>
        <w:tab/>
        <w:tab/>
        <w:tab/>
        <w:tab/>
        <w:tab/>
        <w:tab/>
        <w:tab/>
        <w:tab/>
        <w:tab/>
        <w:tab/>
        <w:tab/>
        <w:tab/>
        <w:t>/(float)(Grayscale.Grayscale_ADC_Max[i] - Grayscale.Grayscale_ADC_Min[i]))</w:t>
      </w:r>
    </w:p>
    <w:p>
      <w:pPr>
        <w:spacing w:before="0" w:after="0" w:lineRule="exact" w:line="240"/>
      </w:pPr>
      <w:r>
        <w:rPr>
          <w:rFonts w:ascii="Courier New" w:hAnsi="Courier New" w:eastAsia="宋体"/>
          <w:b w:val="0"/>
          <w:sz w:val="18"/>
        </w:rPr>
        <w:tab/>
        <w:tab/>
        <w:tab/>
        <w:tab/>
        <w:tab/>
        <w:tab/>
        <w:tab/>
        <w:tab/>
        <w:tab/>
        <w:tab/>
        <w:tab/>
        <w:tab/>
        <w:tab/>
        <w:tab/>
        <w:tab/>
        <w:t>* 100.0f;</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//鍙嶅悜璁＄畻妯″紡</w:t>
      </w:r>
    </w:p>
    <w:p>
      <w:pPr>
        <w:spacing w:before="0" w:after="0" w:lineRule="exact" w:line="240"/>
      </w:pPr>
      <w:r>
        <w:rPr>
          <w:rFonts w:ascii="Courier New" w:hAnsi="Courier New" w:eastAsia="宋体"/>
          <w:b w:val="0"/>
          <w:sz w:val="18"/>
        </w:rPr>
        <w:tab/>
        <w:tab/>
        <w:t>else if(Grayscale_Ctrl.Compute_Map_Mode == 1)</w:t>
      </w:r>
    </w:p>
    <w:p>
      <w:pPr>
        <w:spacing w:before="0" w:after="0" w:lineRule="exact" w:line="240"/>
      </w:pPr>
      <w:r>
        <w:rPr>
          <w:rFonts w:ascii="Courier New" w:hAnsi="Courier New" w:eastAsia="宋体"/>
          <w:b w:val="0"/>
          <w:sz w:val="18"/>
        </w:rPr>
        <w:tab/>
        <w:tab/>
        <w:t>{</w:t>
        <w:tab/>
        <w:t>//璁＄畻鏍″噯鍊�</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w:t>
        <w:tab/>
        <w:t>//鏍″噯鍊� =鏈�澶ф瀬闄愬�� - 瀹為檯鍊�</w:t>
      </w:r>
    </w:p>
    <w:p>
      <w:pPr>
        <w:spacing w:before="0" w:after="0" w:lineRule="exact" w:line="240"/>
      </w:pPr>
      <w:r>
        <w:rPr>
          <w:rFonts w:ascii="Courier New" w:hAnsi="Courier New" w:eastAsia="宋体"/>
          <w:b w:val="0"/>
          <w:sz w:val="18"/>
        </w:rPr>
        <w:tab/>
        <w:tab/>
        <w:tab/>
        <w:tab/>
        <w:t>Grayscale.Grayscale_ADC_Compute[i] = Grayscale.Grayscale_ADC_Max[i] - Grayscale.Grayscale_ADC_Actual[i];</w:t>
      </w:r>
    </w:p>
    <w:p>
      <w:pPr>
        <w:spacing w:before="0" w:after="0" w:lineRule="exact" w:line="240"/>
      </w:pPr>
      <w:r>
        <w:rPr>
          <w:rFonts w:ascii="Courier New" w:hAnsi="Courier New" w:eastAsia="宋体"/>
          <w:b w:val="0"/>
          <w:sz w:val="18"/>
        </w:rPr>
        <w:tab/>
        <w:tab/>
        <w:tab/>
        <w:tab/>
        <w:t>//闃叉孩鍑哄�勭悊</w:t>
      </w:r>
    </w:p>
    <w:p>
      <w:pPr>
        <w:spacing w:before="0" w:after="0" w:lineRule="exact" w:line="240"/>
      </w:pPr>
      <w:r>
        <w:rPr>
          <w:rFonts w:ascii="Courier New" w:hAnsi="Courier New" w:eastAsia="宋体"/>
          <w:b w:val="0"/>
          <w:sz w:val="18"/>
        </w:rPr>
        <w:tab/>
        <w:tab/>
        <w:tab/>
        <w:tab/>
        <w:t>if(Grayscale.Grayscale_ADC_Compute[i] &lt; 0) Grayscale.Grayscale_ADC_Compute[i] = 0;</w:t>
      </w:r>
    </w:p>
    <w:p>
      <w:pPr>
        <w:spacing w:before="0" w:after="0" w:lineRule="exact" w:line="240"/>
      </w:pPr>
      <w:r>
        <w:rPr>
          <w:rFonts w:ascii="Courier New" w:hAnsi="Courier New" w:eastAsia="宋体"/>
          <w:b w:val="0"/>
          <w:sz w:val="18"/>
        </w:rPr>
        <w:tab/>
        <w:tab/>
        <w:tab/>
        <w:tab/>
        <w:t>if(Grayscale.Grayscale_ADC_Compute[i] &gt; (Grayscale.Grayscale_ADC_Max[i] - Grayscale.Grayscale_ADC_Min[i]))</w:t>
      </w:r>
    </w:p>
    <w:p>
      <w:pPr>
        <w:spacing w:before="0" w:after="0" w:lineRule="exact" w:line="240"/>
      </w:pPr>
      <w:r>
        <w:rPr>
          <w:rFonts w:ascii="Courier New" w:hAnsi="Courier New" w:eastAsia="宋体"/>
          <w:b w:val="0"/>
          <w:sz w:val="18"/>
        </w:rPr>
        <w:tab/>
        <w:tab/>
        <w:tab/>
        <w:tab/>
        <w:tab/>
        <w:t>Grayscale.Grayscale_ADC_Compute[i] = Grayscale.Grayscale_ADC_Max[i] - Grayscale.Grayscale_ADC_Min[i];</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//璁＄畻鏍″噯鍚庡弬鏁扮櫨鍒嗘瘮</w:t>
      </w:r>
    </w:p>
    <w:p>
      <w:pPr>
        <w:spacing w:before="0" w:after="0" w:lineRule="exact" w:line="240"/>
      </w:pPr>
      <w:r>
        <w:rPr>
          <w:rFonts w:ascii="Courier New" w:hAnsi="Courier New" w:eastAsia="宋体"/>
          <w:b w:val="0"/>
          <w:sz w:val="18"/>
        </w:rPr>
        <w:tab/>
        <w:tab/>
        <w:tab/>
        <w:t>for(char i=0;i&lt;Grayscale_Num;i++)</w:t>
      </w:r>
    </w:p>
    <w:p>
      <w:pPr>
        <w:spacing w:before="0" w:after="0" w:lineRule="exact" w:line="240"/>
      </w:pPr>
      <w:r>
        <w:rPr>
          <w:rFonts w:ascii="Courier New" w:hAnsi="Courier New" w:eastAsia="宋体"/>
          <w:b w:val="0"/>
          <w:sz w:val="18"/>
        </w:rPr>
        <w:tab/>
        <w:tab/>
        <w:tab/>
        <w:t>{</w:t>
        <w:tab/>
        <w:t>//鍙傛暟鐧惧垎姣� = (瀹為檯鍊� / (鏈�澶ф瀬闄愬�� - 鏈�灏忔瀬闄愬��)) * 100</w:t>
      </w:r>
    </w:p>
    <w:p>
      <w:pPr>
        <w:spacing w:before="0" w:after="0" w:lineRule="exact" w:line="240"/>
      </w:pPr>
      <w:r>
        <w:rPr>
          <w:rFonts w:ascii="Courier New" w:hAnsi="Courier New" w:eastAsia="宋体"/>
          <w:b w:val="0"/>
          <w:sz w:val="18"/>
        </w:rPr>
        <w:tab/>
        <w:tab/>
        <w:tab/>
        <w:tab/>
        <w:t>Grayscale.Grayscale_ADC_Compute_Percent[i] = ((float)Grayscale.Grayscale_ADC_Compute[i]</w:t>
      </w:r>
    </w:p>
    <w:p>
      <w:pPr>
        <w:spacing w:before="0" w:after="0" w:lineRule="exact" w:line="240"/>
      </w:pPr>
      <w:r>
        <w:rPr>
          <w:rFonts w:ascii="Courier New" w:hAnsi="Courier New" w:eastAsia="宋体"/>
          <w:b w:val="0"/>
          <w:sz w:val="18"/>
        </w:rPr>
        <w:tab/>
        <w:tab/>
        <w:tab/>
        <w:tab/>
        <w:tab/>
        <w:tab/>
        <w:tab/>
        <w:tab/>
        <w:tab/>
        <w:tab/>
        <w:tab/>
        <w:tab/>
        <w:tab/>
        <w:tab/>
        <w:tab/>
        <w:t>/(float)(Grayscale.Grayscale_ADC_Max[i] - Grayscale.Grayscale_ADC_Min[i]))</w:t>
      </w:r>
    </w:p>
    <w:p>
      <w:pPr>
        <w:spacing w:before="0" w:after="0" w:lineRule="exact" w:line="240"/>
      </w:pPr>
      <w:r>
        <w:rPr>
          <w:rFonts w:ascii="Courier New" w:hAnsi="Courier New" w:eastAsia="宋体"/>
          <w:b w:val="0"/>
          <w:sz w:val="18"/>
        </w:rPr>
        <w:tab/>
        <w:tab/>
        <w:tab/>
        <w:tab/>
        <w:tab/>
        <w:tab/>
        <w:tab/>
        <w:tab/>
        <w:tab/>
        <w:tab/>
        <w:tab/>
        <w:tab/>
        <w:tab/>
        <w:tab/>
        <w:tab/>
        <w:t>* 100.0f;</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//璁＄畻瑙﹀彂鐘舵��</w:t>
      </w:r>
    </w:p>
    <w:p>
      <w:pPr>
        <w:spacing w:before="0" w:after="0" w:lineRule="exact" w:line="240"/>
      </w:pPr>
      <w:r>
        <w:rPr>
          <w:rFonts w:ascii="Courier New" w:hAnsi="Courier New" w:eastAsia="宋体"/>
          <w:b w:val="0"/>
          <w:sz w:val="18"/>
        </w:rPr>
        <w:tab/>
        <w:t>for(char i=0;i&lt;Grayscale_Num;i++)</w:t>
      </w:r>
    </w:p>
    <w:p>
      <w:r>
        <w:br w:type="page"/>
      </w:r>
    </w:p>
    <w:p>
      <w:pPr>
        <w:spacing w:before="0" w:after="0" w:lineRule="exact" w:line="240"/>
      </w:pPr>
      <w:r>
        <w:rPr>
          <w:rFonts w:ascii="Courier New" w:hAnsi="Courier New" w:eastAsia="宋体"/>
          <w:b w:val="0"/>
          <w:sz w:val="18"/>
        </w:rPr>
        <w:tab/>
        <w:tab/>
        <w:t>if(Grayscale.Grayscale_ADC_Compute_Percent[i] &gt;= Grayscale_Ctrl.Grayscale_ADC_Trigger_Threshold)</w:t>
        <w:tab/>
      </w:r>
    </w:p>
    <w:p>
      <w:pPr>
        <w:spacing w:before="0" w:after="0" w:lineRule="exact" w:line="240"/>
      </w:pPr>
      <w:r>
        <w:rPr>
          <w:rFonts w:ascii="Courier New" w:hAnsi="Courier New" w:eastAsia="宋体"/>
          <w:b w:val="0"/>
          <w:sz w:val="18"/>
        </w:rPr>
        <w:tab/>
        <w:tab/>
        <w:tab/>
        <w:t>Grayscale_Out.Grayscale_Trigger_State[i] = 1;</w:t>
      </w:r>
    </w:p>
    <w:p>
      <w:pPr>
        <w:spacing w:before="0" w:after="0" w:lineRule="exact" w:line="240"/>
      </w:pPr>
      <w:r>
        <w:rPr>
          <w:rFonts w:ascii="Courier New" w:hAnsi="Courier New" w:eastAsia="宋体"/>
          <w:b w:val="0"/>
          <w:sz w:val="18"/>
        </w:rPr>
        <w:tab/>
        <w:tab/>
        <w:t>else</w:t>
      </w:r>
    </w:p>
    <w:p>
      <w:pPr>
        <w:spacing w:before="0" w:after="0" w:lineRule="exact" w:line="240"/>
      </w:pPr>
      <w:r>
        <w:rPr>
          <w:rFonts w:ascii="Courier New" w:hAnsi="Courier New" w:eastAsia="宋体"/>
          <w:b w:val="0"/>
          <w:sz w:val="18"/>
        </w:rPr>
        <w:tab/>
        <w:tab/>
        <w:tab/>
        <w:t>Grayscale_Out.Grayscale_Trigger_State[i] = 0;</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//璁＄畻浼犳劅鍣ㄦ�诲叡琚�瑙﹀彂鐨勬暟閲�</w:t>
      </w:r>
    </w:p>
    <w:p>
      <w:pPr>
        <w:spacing w:before="0" w:after="0" w:lineRule="exact" w:line="240"/>
      </w:pPr>
      <w:r>
        <w:rPr>
          <w:rFonts w:ascii="Courier New" w:hAnsi="Courier New" w:eastAsia="宋体"/>
          <w:b w:val="0"/>
          <w:sz w:val="18"/>
        </w:rPr>
        <w:tab/>
        <w:t>Grayscale_Out.Grayscale_Trigger_Num = 0;</w:t>
      </w:r>
    </w:p>
    <w:p>
      <w:pPr>
        <w:spacing w:before="0" w:after="0" w:lineRule="exact" w:line="240"/>
      </w:pPr>
      <w:r>
        <w:rPr>
          <w:rFonts w:ascii="Courier New" w:hAnsi="Courier New" w:eastAsia="宋体"/>
          <w:b w:val="0"/>
          <w:sz w:val="18"/>
        </w:rPr>
        <w:tab/>
        <w:t>for(char i=0;i&lt;Grayscale_Num;i++)</w:t>
      </w:r>
    </w:p>
    <w:p>
      <w:pPr>
        <w:spacing w:before="0" w:after="0" w:lineRule="exact" w:line="240"/>
      </w:pPr>
      <w:r>
        <w:rPr>
          <w:rFonts w:ascii="Courier New" w:hAnsi="Courier New" w:eastAsia="宋体"/>
          <w:b w:val="0"/>
          <w:sz w:val="18"/>
        </w:rPr>
        <w:tab/>
        <w:tab/>
        <w:t>Grayscale_Out.Grayscale_Trigger_Num += Grayscale_Out.Grayscale_Trigger_State[i];</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//涓嶈繛缁�瑙﹀彂娈垫暟閲忕粺璁★紝骞惰�板綍鍚勭嚎娈佃捣姝㈢储寮�</w:t>
      </w:r>
    </w:p>
    <w:p>
      <w:pPr>
        <w:spacing w:before="0" w:after="0" w:lineRule="exact" w:line="240"/>
      </w:pPr>
      <w:r>
        <w:rPr>
          <w:rFonts w:ascii="Courier New" w:hAnsi="Courier New" w:eastAsia="宋体"/>
          <w:b w:val="0"/>
          <w:sz w:val="18"/>
        </w:rPr>
        <w:t>char Segment_Start[Grayscale_Num];</w:t>
        <w:tab/>
        <w:t>//鍚勭嚎娈佃捣濮嬩紶鎰熷櫒绱㈠紩</w:t>
      </w:r>
    </w:p>
    <w:p>
      <w:pPr>
        <w:spacing w:before="0" w:after="0" w:lineRule="exact" w:line="240"/>
      </w:pPr>
      <w:r>
        <w:rPr>
          <w:rFonts w:ascii="Courier New" w:hAnsi="Courier New" w:eastAsia="宋体"/>
          <w:b w:val="0"/>
          <w:sz w:val="18"/>
        </w:rPr>
        <w:t>char Segment_End[Grayscale_Num];</w:t>
        <w:tab/>
        <w:t>//鍚勭嚎娈电粨鏉熶紶鎰熷櫒绱㈠紩</w:t>
      </w:r>
    </w:p>
    <w:p>
      <w:pPr>
        <w:spacing w:before="0" w:after="0" w:lineRule="exact" w:line="240"/>
      </w:pPr>
      <w:r>
        <w:rPr>
          <w:rFonts w:ascii="Courier New" w:hAnsi="Courier New" w:eastAsia="宋体"/>
          <w:b w:val="0"/>
          <w:sz w:val="18"/>
        </w:rPr>
        <w:t>float Segment_Map[Grayscale_Num];</w:t>
        <w:tab/>
        <w:t>//鍚勭嚎娈电殑鏄犲皠鍧愭爣鍊�</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宸＄嚎涓嶈繛缁�瑙﹀彂娈电粺璁¤�＄畻</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Scan_Line_Segment_Compute(void)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//澶嶄綅绾挎�垫暟閲忕粺璁�</w:t>
      </w:r>
    </w:p>
    <w:p>
      <w:pPr>
        <w:spacing w:before="0" w:after="0" w:lineRule="exact" w:line="240"/>
      </w:pPr>
      <w:r>
        <w:rPr>
          <w:rFonts w:ascii="Courier New" w:hAnsi="Courier New" w:eastAsia="宋体"/>
          <w:b w:val="0"/>
          <w:sz w:val="18"/>
        </w:rPr>
        <w:tab/>
        <w:t>Grayscale_Out.Number_Of_Discontinuous_Points = 0;</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char Trigger_Continuous_State = 0;</w:t>
        <w:tab/>
        <w:tab/>
        <w:tab/>
        <w:t>//瑙﹀彂杩炵画鐘舵�侊紝0涓嶈繛缁�锛�1杩炵画</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//绾挎�垫��娴嬶細浠ヨЕ鍙戠姸鎬佷笂鍗囨部浣滀负鏂扮嚎娈靛紑濮嬶紝涓嬮檷娌夸綔涓虹嚎娈电粨鏉�</w:t>
      </w:r>
    </w:p>
    <w:p>
      <w:pPr>
        <w:spacing w:before="0" w:after="0" w:lineRule="exact" w:line="240"/>
      </w:pPr>
      <w:r>
        <w:rPr>
          <w:rFonts w:ascii="Courier New" w:hAnsi="Courier New" w:eastAsia="宋体"/>
          <w:b w:val="0"/>
          <w:sz w:val="18"/>
        </w:rPr>
        <w:tab/>
        <w:t>for(char i=0;i&lt;Grayscale_Num;i++)</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//瀛樺湪瑙﹀彂锛屼笖涓洪潪杩炵画鐘舵�侊細鏂扮嚎娈靛紑濮�</w:t>
      </w:r>
    </w:p>
    <w:p>
      <w:pPr>
        <w:spacing w:before="0" w:after="0" w:lineRule="exact" w:line="240"/>
      </w:pPr>
      <w:r>
        <w:rPr>
          <w:rFonts w:ascii="Courier New" w:hAnsi="Courier New" w:eastAsia="宋体"/>
          <w:b w:val="0"/>
          <w:sz w:val="18"/>
        </w:rPr>
        <w:tab/>
        <w:tab/>
        <w:t>if(Grayscale_Out.Grayscale_Trigger_State[i] == 1 &amp;&amp; Trigger_Continuous_State == 0)</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//璁板綍褰撳墠绾挎�佃捣鐐�</w:t>
      </w:r>
    </w:p>
    <w:p>
      <w:pPr>
        <w:spacing w:before="0" w:after="0" w:lineRule="exact" w:line="240"/>
      </w:pPr>
      <w:r>
        <w:rPr>
          <w:rFonts w:ascii="Courier New" w:hAnsi="Courier New" w:eastAsia="宋体"/>
          <w:b w:val="0"/>
          <w:sz w:val="18"/>
        </w:rPr>
        <w:tab/>
        <w:tab/>
        <w:tab/>
        <w:t>Segment_Start[Grayscale_Out.Number_Of_Discontinuous_Points] = i;</w:t>
      </w:r>
    </w:p>
    <w:p>
      <w:pPr>
        <w:spacing w:before="0" w:after="0" w:lineRule="exact" w:line="240"/>
      </w:pPr>
      <w:r>
        <w:rPr>
          <w:rFonts w:ascii="Courier New" w:hAnsi="Courier New" w:eastAsia="宋体"/>
          <w:b w:val="0"/>
          <w:sz w:val="18"/>
        </w:rPr>
        <w:tab/>
        <w:tab/>
        <w:tab/>
        <w:t>//缃�杩炵画鐘舵��</w:t>
      </w:r>
    </w:p>
    <w:p>
      <w:pPr>
        <w:spacing w:before="0" w:after="0" w:lineRule="exact" w:line="240"/>
      </w:pPr>
      <w:r>
        <w:rPr>
          <w:rFonts w:ascii="Courier New" w:hAnsi="Courier New" w:eastAsia="宋体"/>
          <w:b w:val="0"/>
          <w:sz w:val="18"/>
        </w:rPr>
        <w:tab/>
        <w:tab/>
        <w:tab/>
        <w:t>Trigger_Continuous_State = 1;</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//涓嶅瓨鍦ㄨЕ鍙戯紝涓斾负杩炵画鐘舵�侊細绾挎�电粨鏉�</w:t>
      </w:r>
    </w:p>
    <w:p>
      <w:pPr>
        <w:spacing w:before="0" w:after="0" w:lineRule="exact" w:line="240"/>
      </w:pPr>
      <w:r>
        <w:rPr>
          <w:rFonts w:ascii="Courier New" w:hAnsi="Courier New" w:eastAsia="宋体"/>
          <w:b w:val="0"/>
          <w:sz w:val="18"/>
        </w:rPr>
        <w:tab/>
        <w:tab/>
        <w:t>else if(Grayscale_Out.Grayscale_Trigger_State[i] == 0 &amp;&amp; Trigger_Continuous_State == 1)</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//璁板綍褰撳墠绾挎�电粓鐐�</w:t>
      </w:r>
    </w:p>
    <w:p>
      <w:pPr>
        <w:spacing w:before="0" w:after="0" w:lineRule="exact" w:line="240"/>
      </w:pPr>
      <w:r>
        <w:rPr>
          <w:rFonts w:ascii="Courier New" w:hAnsi="Courier New" w:eastAsia="宋体"/>
          <w:b w:val="0"/>
          <w:sz w:val="18"/>
        </w:rPr>
        <w:tab/>
        <w:tab/>
        <w:tab/>
        <w:t>Segment_End[Grayscale_Out.Number_Of_Discontinuous_Points] = i - 1;</w:t>
      </w:r>
    </w:p>
    <w:p>
      <w:pPr>
        <w:spacing w:before="0" w:after="0" w:lineRule="exact" w:line="240"/>
      </w:pPr>
      <w:r>
        <w:rPr>
          <w:rFonts w:ascii="Courier New" w:hAnsi="Courier New" w:eastAsia="宋体"/>
          <w:b w:val="0"/>
          <w:sz w:val="18"/>
        </w:rPr>
        <w:tab/>
        <w:tab/>
        <w:tab/>
        <w:t>//缃�涓嶈繛缁�鐘舵��</w:t>
      </w:r>
    </w:p>
    <w:p>
      <w:pPr>
        <w:spacing w:before="0" w:after="0" w:lineRule="exact" w:line="240"/>
      </w:pPr>
      <w:r>
        <w:rPr>
          <w:rFonts w:ascii="Courier New" w:hAnsi="Courier New" w:eastAsia="宋体"/>
          <w:b w:val="0"/>
          <w:sz w:val="18"/>
        </w:rPr>
        <w:tab/>
        <w:tab/>
        <w:tab/>
        <w:t>Trigger_Continuous_State = 0;</w:t>
      </w:r>
    </w:p>
    <w:p>
      <w:pPr>
        <w:spacing w:before="0" w:after="0" w:lineRule="exact" w:line="240"/>
      </w:pPr>
      <w:r>
        <w:rPr>
          <w:rFonts w:ascii="Courier New" w:hAnsi="Courier New" w:eastAsia="宋体"/>
          <w:b w:val="0"/>
          <w:sz w:val="18"/>
        </w:rPr>
        <w:tab/>
        <w:tab/>
        <w:tab/>
        <w:t>//绾挎�垫暟閲忚嚜澧�</w:t>
      </w:r>
    </w:p>
    <w:p>
      <w:pPr>
        <w:spacing w:before="0" w:after="0" w:lineRule="exact" w:line="240"/>
      </w:pPr>
      <w:r>
        <w:rPr>
          <w:rFonts w:ascii="Courier New" w:hAnsi="Courier New" w:eastAsia="宋体"/>
          <w:b w:val="0"/>
          <w:sz w:val="18"/>
        </w:rPr>
        <w:tab/>
        <w:tab/>
        <w:tab/>
        <w:t>Grayscale_Out.Number_Of_Discontinuous_Points ++;</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//鏈�鍚庝竴涓�浼犳劅鍣ㄤ粛瑙﹀彂锛岃ˉ褰曡�ョ嚎娈电粓鐐�</w:t>
      </w:r>
    </w:p>
    <w:p>
      <w:pPr>
        <w:spacing w:before="0" w:after="0" w:lineRule="exact" w:line="240"/>
      </w:pPr>
      <w:r>
        <w:rPr>
          <w:rFonts w:ascii="Courier New" w:hAnsi="Courier New" w:eastAsia="宋体"/>
          <w:b w:val="0"/>
          <w:sz w:val="18"/>
        </w:rPr>
        <w:tab/>
        <w:t>if(Trigger_Continuous_State == 1)</w:t>
      </w:r>
    </w:p>
    <w:p>
      <w:pPr>
        <w:spacing w:before="0" w:after="0" w:lineRule="exact" w:line="240"/>
      </w:pPr>
      <w:r>
        <w:rPr>
          <w:rFonts w:ascii="Courier New" w:hAnsi="Courier New" w:eastAsia="宋体"/>
          <w:b w:val="0"/>
          <w:sz w:val="18"/>
        </w:rPr>
        <w:tab/>
        <w:t>{</w:t>
      </w:r>
    </w:p>
    <w:p>
      <w:r>
        <w:br w:type="page"/>
      </w:r>
    </w:p>
    <w:p>
      <w:pPr>
        <w:spacing w:before="0" w:after="0" w:lineRule="exact" w:line="240"/>
      </w:pPr>
      <w:r>
        <w:rPr>
          <w:rFonts w:ascii="Courier New" w:hAnsi="Courier New" w:eastAsia="宋体"/>
          <w:b w:val="0"/>
          <w:sz w:val="18"/>
        </w:rPr>
        <w:tab/>
        <w:tab/>
        <w:t>//璁板綍褰撳墠绾挎�电粓鐐�</w:t>
      </w:r>
    </w:p>
    <w:p>
      <w:pPr>
        <w:spacing w:before="0" w:after="0" w:lineRule="exact" w:line="240"/>
      </w:pPr>
      <w:r>
        <w:rPr>
          <w:rFonts w:ascii="Courier New" w:hAnsi="Courier New" w:eastAsia="宋体"/>
          <w:b w:val="0"/>
          <w:sz w:val="18"/>
        </w:rPr>
        <w:tab/>
        <w:tab/>
        <w:t>Segment_End[Grayscale_Out.Number_Of_Discontinuous_Points] = Grayscale_Num - 1;</w:t>
      </w:r>
    </w:p>
    <w:p>
      <w:pPr>
        <w:spacing w:before="0" w:after="0" w:lineRule="exact" w:line="240"/>
      </w:pPr>
      <w:r>
        <w:rPr>
          <w:rFonts w:ascii="Courier New" w:hAnsi="Courier New" w:eastAsia="宋体"/>
          <w:b w:val="0"/>
          <w:sz w:val="18"/>
        </w:rPr>
        <w:tab/>
        <w:tab/>
        <w:t>//绾挎�垫暟閲忚嚜澧�</w:t>
      </w:r>
    </w:p>
    <w:p>
      <w:pPr>
        <w:spacing w:before="0" w:after="0" w:lineRule="exact" w:line="240"/>
      </w:pPr>
      <w:r>
        <w:rPr>
          <w:rFonts w:ascii="Courier New" w:hAnsi="Courier New" w:eastAsia="宋体"/>
          <w:b w:val="0"/>
          <w:sz w:val="18"/>
        </w:rPr>
        <w:tab/>
        <w:tab/>
        <w:t>Grayscale_Out.Number_Of_Discontinuous_Points ++;</w:t>
      </w:r>
    </w:p>
    <w:p>
      <w:pPr>
        <w:spacing w:before="0" w:after="0" w:lineRule="exact" w:line="240"/>
      </w:pPr>
      <w:r>
        <w:rPr>
          <w:rFonts w:ascii="Courier New" w:hAnsi="Courier New" w:eastAsia="宋体"/>
          <w:b w:val="0"/>
          <w:sz w:val="18"/>
        </w:rPr>
        <w:tab/>
        <w:tab/>
        <w:t>//缃�涓嶈繛缁�鐘舵��</w:t>
      </w:r>
    </w:p>
    <w:p>
      <w:pPr>
        <w:spacing w:before="0" w:after="0" w:lineRule="exact" w:line="240"/>
      </w:pPr>
      <w:r>
        <w:rPr>
          <w:rFonts w:ascii="Courier New" w:hAnsi="Courier New" w:eastAsia="宋体"/>
          <w:b w:val="0"/>
          <w:sz w:val="18"/>
        </w:rPr>
        <w:tab/>
        <w:tab/>
        <w:t>Trigger_Continuous_State = 0;</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鐏板害浼犳劅鍣ˋDC鏄犲皠璁＄畻</w:t>
      </w:r>
    </w:p>
    <w:p>
      <w:pPr>
        <w:spacing w:before="0" w:after="0" w:lineRule="exact" w:line="240"/>
      </w:pPr>
      <w:r>
        <w:rPr>
          <w:rFonts w:ascii="Courier New" w:hAnsi="Courier New" w:eastAsia="宋体"/>
          <w:b w:val="0"/>
          <w:sz w:val="18"/>
        </w:rPr>
        <w:t xml:space="preserve">  * @note</w:t>
        <w:tab/>
        <w:t>璇ュ嚱鏁板彧璁＄畻绂讳腑蹇冪偣鏈�杩戠殑杩炵画瑙﹀彂娈电殑涓�缁存槧灏勫��</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Grayscale_ADC_Map_Compute(void)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char Compute_Mode = 0;</w:t>
        <w:tab/>
        <w:t>//璁＄畻妯″紡锛�0涓鸿�＄畻鐏板害鏁版嵁锛�1涓轰笉璁＄畻鐏板害鏁版嵁锛岀洿鎺ュ�嶄綅</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float Middle_Index = (Grayscale_Num - 1) / 2.0f;</w:t>
        <w:tab/>
        <w:t>//涓�閮ㄤ紶鎰熷櫒鐨勭储寮曞��</w:t>
      </w:r>
    </w:p>
    <w:p>
      <w:pPr>
        <w:spacing w:before="0" w:after="0" w:lineRule="exact" w:line="240"/>
      </w:pPr>
      <w:r>
        <w:rPr>
          <w:rFonts w:ascii="Courier New" w:hAnsi="Courier New" w:eastAsia="宋体"/>
          <w:b w:val="0"/>
          <w:sz w:val="18"/>
        </w:rPr>
        <w:tab/>
      </w:r>
    </w:p>
    <w:p>
      <w:pPr>
        <w:spacing w:before="0" w:after="0" w:lineRule="exact" w:line="240"/>
      </w:pPr>
      <w:r>
        <w:rPr>
          <w:rFonts w:ascii="Courier New" w:hAnsi="Courier New" w:eastAsia="宋体"/>
          <w:b w:val="0"/>
          <w:sz w:val="18"/>
        </w:rPr>
        <w:tab/>
        <w:t>//璁＄畻鍚勪釜涓嶈繛缁�瑙﹀彂绾挎�电殑涓�缁村潗鏍囨槧灏勫��</w:t>
      </w:r>
    </w:p>
    <w:p>
      <w:pPr>
        <w:spacing w:before="0" w:after="0" w:lineRule="exact" w:line="240"/>
      </w:pPr>
      <w:r>
        <w:rPr>
          <w:rFonts w:ascii="Courier New" w:hAnsi="Courier New" w:eastAsia="宋体"/>
          <w:b w:val="0"/>
          <w:sz w:val="18"/>
        </w:rPr>
        <w:tab/>
        <w:t>for(char i=0;i&lt;Grayscale_Out.Number_Of_Discontinuous_Points;i++)</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float Grayscale_Weight=0;</w:t>
        <w:tab/>
        <w:t>//鐏板害鏉冮噸鍊�</w:t>
      </w:r>
    </w:p>
    <w:p>
      <w:pPr>
        <w:spacing w:before="0" w:after="0" w:lineRule="exact" w:line="240"/>
      </w:pPr>
      <w:r>
        <w:rPr>
          <w:rFonts w:ascii="Courier New" w:hAnsi="Courier New" w:eastAsia="宋体"/>
          <w:b w:val="0"/>
          <w:sz w:val="18"/>
        </w:rPr>
        <w:tab/>
        <w:tab/>
        <w:t>float Grayscale_Int=0;</w:t>
        <w:tab/>
        <w:tab/>
        <w:t>//鐏板害鎬诲��</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for(char j=Segment_Start[i];j&lt;=Segment_End[i];j++)</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//璁＄畻鐏板害鏉冮噸鍊�</w:t>
      </w:r>
    </w:p>
    <w:p>
      <w:pPr>
        <w:spacing w:before="0" w:after="0" w:lineRule="exact" w:line="240"/>
      </w:pPr>
      <w:r>
        <w:rPr>
          <w:rFonts w:ascii="Courier New" w:hAnsi="Courier New" w:eastAsia="宋体"/>
          <w:b w:val="0"/>
          <w:sz w:val="18"/>
        </w:rPr>
        <w:tab/>
        <w:tab/>
        <w:tab/>
        <w:t>Grayscale_Weight += Grayscale.Grayscale_ADC_Compute_Percent[j]</w:t>
      </w:r>
    </w:p>
    <w:p>
      <w:pPr>
        <w:spacing w:before="0" w:after="0" w:lineRule="exact" w:line="240"/>
      </w:pPr>
      <w:r>
        <w:rPr>
          <w:rFonts w:ascii="Courier New" w:hAnsi="Courier New" w:eastAsia="宋体"/>
          <w:b w:val="0"/>
          <w:sz w:val="18"/>
        </w:rPr>
        <w:tab/>
        <w:tab/>
        <w:tab/>
        <w:tab/>
        <w:tab/>
        <w:tab/>
        <w:tab/>
        <w:tab/>
        <w:t>* ((float)j - Middle_Index)</w:t>
      </w:r>
    </w:p>
    <w:p>
      <w:pPr>
        <w:spacing w:before="0" w:after="0" w:lineRule="exact" w:line="240"/>
      </w:pPr>
      <w:r>
        <w:rPr>
          <w:rFonts w:ascii="Courier New" w:hAnsi="Courier New" w:eastAsia="宋体"/>
          <w:b w:val="0"/>
          <w:sz w:val="18"/>
        </w:rPr>
        <w:tab/>
        <w:tab/>
        <w:tab/>
        <w:tab/>
        <w:tab/>
        <w:tab/>
        <w:tab/>
        <w:tab/>
        <w:t>* Grayscale_Weight_Bias;</w:t>
      </w:r>
    </w:p>
    <w:p>
      <w:pPr>
        <w:spacing w:before="0" w:after="0" w:lineRule="exact" w:line="240"/>
      </w:pPr>
      <w:r>
        <w:rPr>
          <w:rFonts w:ascii="Courier New" w:hAnsi="Courier New" w:eastAsia="宋体"/>
          <w:b w:val="0"/>
          <w:sz w:val="18"/>
        </w:rPr>
        <w:tab/>
        <w:tab/>
        <w:tab/>
        <w:t>//绱�璁℃�诲��</w:t>
      </w:r>
    </w:p>
    <w:p>
      <w:pPr>
        <w:spacing w:before="0" w:after="0" w:lineRule="exact" w:line="240"/>
      </w:pPr>
      <w:r>
        <w:rPr>
          <w:rFonts w:ascii="Courier New" w:hAnsi="Courier New" w:eastAsia="宋体"/>
          <w:b w:val="0"/>
          <w:sz w:val="18"/>
        </w:rPr>
        <w:tab/>
        <w:tab/>
        <w:tab/>
        <w:t>Grayscale_Int  += Grayscale.Grayscale_ADC_Compute_Percent[j];</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//璁＄畻鏄犲皠鍊硷紙闃叉�㈤櫎闆讹級</w:t>
      </w:r>
    </w:p>
    <w:p>
      <w:pPr>
        <w:spacing w:before="0" w:after="0" w:lineRule="exact" w:line="240"/>
      </w:pPr>
      <w:r>
        <w:rPr>
          <w:rFonts w:ascii="Courier New" w:hAnsi="Courier New" w:eastAsia="宋体"/>
          <w:b w:val="0"/>
          <w:sz w:val="18"/>
        </w:rPr>
        <w:tab/>
        <w:tab/>
        <w:t>if(Grayscale_Int != 0)</w:t>
      </w:r>
    </w:p>
    <w:p>
      <w:pPr>
        <w:spacing w:before="0" w:after="0" w:lineRule="exact" w:line="240"/>
      </w:pPr>
      <w:r>
        <w:rPr>
          <w:rFonts w:ascii="Courier New" w:hAnsi="Courier New" w:eastAsia="宋体"/>
          <w:b w:val="0"/>
          <w:sz w:val="18"/>
        </w:rPr>
        <w:tab/>
        <w:tab/>
        <w:tab/>
        <w:t>Segment_Map[i] = Grayscale_Weight / Grayscale_Int;</w:t>
      </w:r>
    </w:p>
    <w:p>
      <w:pPr>
        <w:spacing w:before="0" w:after="0" w:lineRule="exact" w:line="240"/>
      </w:pPr>
      <w:r>
        <w:rPr>
          <w:rFonts w:ascii="Courier New" w:hAnsi="Courier New" w:eastAsia="宋体"/>
          <w:b w:val="0"/>
          <w:sz w:val="18"/>
        </w:rPr>
        <w:tab/>
        <w:tab/>
        <w:t>else</w:t>
      </w:r>
    </w:p>
    <w:p>
      <w:pPr>
        <w:spacing w:before="0" w:after="0" w:lineRule="exact" w:line="240"/>
      </w:pPr>
      <w:r>
        <w:rPr>
          <w:rFonts w:ascii="Courier New" w:hAnsi="Courier New" w:eastAsia="宋体"/>
          <w:b w:val="0"/>
          <w:sz w:val="18"/>
        </w:rPr>
        <w:tab/>
        <w:tab/>
        <w:tab/>
        <w:t>Segment_Map[i] = 0;</w:t>
      </w:r>
    </w:p>
    <w:p>
      <w:pPr>
        <w:spacing w:before="0" w:after="0" w:lineRule="exact" w:line="240"/>
      </w:pPr>
      <w:r>
        <w:rPr>
          <w:rFonts w:ascii="Courier New" w:hAnsi="Courier New" w:eastAsia="宋体"/>
          <w:b w:val="0"/>
          <w:sz w:val="18"/>
        </w:rPr>
        <w:tab/>
        <w:tab/>
      </w:r>
    </w:p>
    <w:p>
      <w:pPr>
        <w:spacing w:before="0" w:after="0" w:lineRule="exact" w:line="240"/>
      </w:pPr>
      <w:r>
        <w:rPr>
          <w:rFonts w:ascii="Courier New" w:hAnsi="Courier New" w:eastAsia="宋体"/>
          <w:b w:val="0"/>
          <w:sz w:val="18"/>
        </w:rPr>
        <w:tab/>
        <w:tab/>
        <w:t>//澶嶄綅鐏板害鏉冮噸鍊间笌鎬诲�间互渚夸笅娆¤繍绠�</w:t>
      </w:r>
    </w:p>
    <w:p>
      <w:pPr>
        <w:spacing w:before="0" w:after="0" w:lineRule="exact" w:line="240"/>
      </w:pPr>
      <w:r>
        <w:rPr>
          <w:rFonts w:ascii="Courier New" w:hAnsi="Courier New" w:eastAsia="宋体"/>
          <w:b w:val="0"/>
          <w:sz w:val="18"/>
        </w:rPr>
        <w:tab/>
        <w:tab/>
        <w:t>Grayscale_Weight = 0;</w:t>
      </w:r>
    </w:p>
    <w:p>
      <w:pPr>
        <w:spacing w:before="0" w:after="0" w:lineRule="exact" w:line="240"/>
      </w:pPr>
      <w:r>
        <w:rPr>
          <w:rFonts w:ascii="Courier New" w:hAnsi="Courier New" w:eastAsia="宋体"/>
          <w:b w:val="0"/>
          <w:sz w:val="18"/>
        </w:rPr>
        <w:tab/>
        <w:tab/>
        <w:t>Grayscale_Int = 0;</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//骞叉壈闅旂��</w:t>
      </w:r>
    </w:p>
    <w:p>
      <w:pPr>
        <w:spacing w:before="0" w:after="0" w:lineRule="exact" w:line="240"/>
      </w:pPr>
      <w:r>
        <w:rPr>
          <w:rFonts w:ascii="Courier New" w:hAnsi="Courier New" w:eastAsia="宋体"/>
          <w:b w:val="0"/>
          <w:sz w:val="18"/>
        </w:rPr>
        <w:tab/>
        <w:t>//鍗曟�电嚎瑙﹀彂鏁伴噺澶т簬绛変簬Grayscale_Cover_Line_Num * 2涓�锛屼负鍗佸瓧鎴栫洿瑙掕矾鍙�</w:t>
      </w:r>
    </w:p>
    <w:p>
      <w:pPr>
        <w:spacing w:before="0" w:after="0" w:lineRule="exact" w:line="240"/>
      </w:pPr>
      <w:r>
        <w:rPr>
          <w:rFonts w:ascii="Courier New" w:hAnsi="Courier New" w:eastAsia="宋体"/>
          <w:b w:val="0"/>
          <w:sz w:val="18"/>
        </w:rPr>
        <w:tab/>
        <w:t>for(char i=0;i&lt;Grayscale_Out.Number_Of_Discontinuous_Points;i++)</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if(Segment_End[i] - Segment_Start[i] &gt;= Grayscale_Cover_Line_Num * 2)</w:t>
      </w:r>
    </w:p>
    <w:p>
      <w:r>
        <w:br w:type="page"/>
      </w:r>
    </w:p>
    <w:p>
      <w:pPr>
        <w:spacing w:before="0" w:after="0" w:lineRule="exact" w:line="240"/>
      </w:pPr>
      <w:r>
        <w:rPr>
          <w:rFonts w:ascii="Courier New" w:hAnsi="Courier New" w:eastAsia="宋体"/>
          <w:b w:val="0"/>
          <w:sz w:val="18"/>
        </w:rPr>
        <w:tab/>
        <w:tab/>
        <w:tab/>
        <w:t>//璁＄畻妯″紡涓�1锛岄殧绂昏矾鍙ｅぇ闈㈢Н鏍囩嚎骞叉壈</w:t>
      </w:r>
    </w:p>
    <w:p>
      <w:pPr>
        <w:spacing w:before="0" w:after="0" w:lineRule="exact" w:line="240"/>
      </w:pPr>
      <w:r>
        <w:rPr>
          <w:rFonts w:ascii="Courier New" w:hAnsi="Courier New" w:eastAsia="宋体"/>
          <w:b w:val="0"/>
          <w:sz w:val="18"/>
        </w:rPr>
        <w:tab/>
        <w:tab/>
        <w:tab/>
        <w:t>Compute_Mode = 1;</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//瑙﹀彂鏁伴噺涓�0</w:t>
      </w:r>
    </w:p>
    <w:p>
      <w:pPr>
        <w:spacing w:before="0" w:after="0" w:lineRule="exact" w:line="240"/>
      </w:pPr>
      <w:r>
        <w:rPr>
          <w:rFonts w:ascii="Courier New" w:hAnsi="Courier New" w:eastAsia="宋体"/>
          <w:b w:val="0"/>
          <w:sz w:val="18"/>
        </w:rPr>
        <w:tab/>
        <w:t>if(Grayscale_Out.Grayscale_Trigger_Num == 0)</w:t>
      </w:r>
    </w:p>
    <w:p>
      <w:pPr>
        <w:spacing w:before="0" w:after="0" w:lineRule="exact" w:line="240"/>
      </w:pPr>
      <w:r>
        <w:rPr>
          <w:rFonts w:ascii="Courier New" w:hAnsi="Courier New" w:eastAsia="宋体"/>
          <w:b w:val="0"/>
          <w:sz w:val="18"/>
        </w:rPr>
        <w:tab/>
        <w:tab/>
        <w:t>//璁＄畻妯″紡涓�1锛屾湭瀵诲埌绾匡紝闅旂�诲共鎵�</w:t>
      </w:r>
    </w:p>
    <w:p>
      <w:pPr>
        <w:spacing w:before="0" w:after="0" w:lineRule="exact" w:line="240"/>
      </w:pPr>
      <w:r>
        <w:rPr>
          <w:rFonts w:ascii="Courier New" w:hAnsi="Courier New" w:eastAsia="宋体"/>
          <w:b w:val="0"/>
          <w:sz w:val="18"/>
        </w:rPr>
        <w:tab/>
        <w:tab/>
        <w:t>Compute_Mode = 1;</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//璁＄畻鐏板害</w:t>
      </w:r>
    </w:p>
    <w:p>
      <w:pPr>
        <w:spacing w:before="0" w:after="0" w:lineRule="exact" w:line="240"/>
      </w:pPr>
      <w:r>
        <w:rPr>
          <w:rFonts w:ascii="Courier New" w:hAnsi="Courier New" w:eastAsia="宋体"/>
          <w:b w:val="0"/>
          <w:sz w:val="18"/>
        </w:rPr>
        <w:tab/>
        <w:t>if(Compute_Mode == 0 &amp;&amp; Grayscale_Out.Number_Of_Discontinuous_Points &gt; 0)</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float Grayscale_Map_Middle_Err = 1000.0f;</w:t>
        <w:tab/>
        <w:t>//涓�鍊煎亸宸�</w:t>
      </w:r>
    </w:p>
    <w:p>
      <w:pPr>
        <w:spacing w:before="0" w:after="0" w:lineRule="exact" w:line="240"/>
      </w:pPr>
      <w:r>
        <w:rPr>
          <w:rFonts w:ascii="Courier New" w:hAnsi="Courier New" w:eastAsia="宋体"/>
          <w:b w:val="0"/>
          <w:sz w:val="18"/>
        </w:rPr>
        <w:tab/>
        <w:tab/>
        <w:t>char Grayscale_Map_Middle_Pointer = 0;</w:t>
        <w:tab/>
        <w:tab/>
        <w:t>//鏈�涓�鍊兼寚閽�</w:t>
      </w:r>
    </w:p>
    <w:p>
      <w:pPr>
        <w:spacing w:before="0" w:after="0" w:lineRule="exact" w:line="240"/>
      </w:pPr>
      <w:r>
        <w:rPr>
          <w:rFonts w:ascii="Courier New" w:hAnsi="Courier New" w:eastAsia="宋体"/>
          <w:b w:val="0"/>
          <w:sz w:val="18"/>
        </w:rPr>
        <w:tab/>
        <w:tab/>
        <w:t>char Grayscale_Map_Min_Pointer = 0;</w:t>
        <w:tab/>
        <w:tab/>
        <w:tab/>
        <w:t>//鏈�宸﹀�兼寚閽�</w:t>
      </w:r>
    </w:p>
    <w:p>
      <w:pPr>
        <w:spacing w:before="0" w:after="0" w:lineRule="exact" w:line="240"/>
      </w:pPr>
      <w:r>
        <w:rPr>
          <w:rFonts w:ascii="Courier New" w:hAnsi="Courier New" w:eastAsia="宋体"/>
          <w:b w:val="0"/>
          <w:sz w:val="18"/>
        </w:rPr>
        <w:tab/>
        <w:tab/>
        <w:t>char Grayscale_Map_Max_Pointer = 0;</w:t>
        <w:tab/>
        <w:tab/>
        <w:tab/>
        <w:t>//鏈�鍙冲�兼寚閽�</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//鎼滃�绘渶涓�鍊硷紝鏈�灏忓�硷紝鏈�澶у��</w:t>
      </w:r>
    </w:p>
    <w:p>
      <w:pPr>
        <w:spacing w:before="0" w:after="0" w:lineRule="exact" w:line="240"/>
      </w:pPr>
      <w:r>
        <w:rPr>
          <w:rFonts w:ascii="Courier New" w:hAnsi="Courier New" w:eastAsia="宋体"/>
          <w:b w:val="0"/>
          <w:sz w:val="18"/>
        </w:rPr>
        <w:tab/>
        <w:tab/>
        <w:t>for(char i=0;i&lt;Grayscale_Out.Number_Of_Discontinuous_Points;i++)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//鎼滃�绘渶涓�鍊硷細鏄犲皠缁濆�瑰�兼渶灏忚��</w:t>
      </w:r>
    </w:p>
    <w:p>
      <w:pPr>
        <w:spacing w:before="0" w:after="0" w:lineRule="exact" w:line="240"/>
      </w:pPr>
      <w:r>
        <w:rPr>
          <w:rFonts w:ascii="Courier New" w:hAnsi="Courier New" w:eastAsia="宋体"/>
          <w:b w:val="0"/>
          <w:sz w:val="18"/>
        </w:rPr>
        <w:tab/>
        <w:tab/>
        <w:tab/>
        <w:t>float Map_Value = Segment_Map[i];</w:t>
      </w:r>
    </w:p>
    <w:p>
      <w:pPr>
        <w:spacing w:before="0" w:after="0" w:lineRule="exact" w:line="240"/>
      </w:pPr>
      <w:r>
        <w:rPr>
          <w:rFonts w:ascii="Courier New" w:hAnsi="Courier New" w:eastAsia="宋体"/>
          <w:b w:val="0"/>
          <w:sz w:val="18"/>
        </w:rPr>
        <w:tab/>
        <w:tab/>
        <w:tab/>
        <w:t>if(Map_Value &lt; 0) Map_Value = -Map_Value;</w:t>
      </w:r>
    </w:p>
    <w:p>
      <w:pPr>
        <w:spacing w:before="0" w:after="0" w:lineRule="exact" w:line="240"/>
      </w:pPr>
      <w:r>
        <w:rPr>
          <w:rFonts w:ascii="Courier New" w:hAnsi="Courier New" w:eastAsia="宋体"/>
          <w:b w:val="0"/>
          <w:sz w:val="18"/>
        </w:rPr>
        <w:tab/>
        <w:tab/>
        <w:tab/>
        <w:t>if(Map_Value &lt; Grayscale_Map_Middle_Err)</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ab/>
        <w:t>Grayscale_Map_Middle_Err = Map_Value;</w:t>
      </w:r>
    </w:p>
    <w:p>
      <w:pPr>
        <w:spacing w:before="0" w:after="0" w:lineRule="exact" w:line="240"/>
      </w:pPr>
      <w:r>
        <w:rPr>
          <w:rFonts w:ascii="Courier New" w:hAnsi="Courier New" w:eastAsia="宋体"/>
          <w:b w:val="0"/>
          <w:sz w:val="18"/>
        </w:rPr>
        <w:tab/>
        <w:tab/>
        <w:tab/>
        <w:tab/>
        <w:t>Grayscale_Map_Middle_Pointer = i;</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ab/>
        <w:t>//鎼滃�绘渶灏忓��</w:t>
      </w:r>
    </w:p>
    <w:p>
      <w:pPr>
        <w:spacing w:before="0" w:after="0" w:lineRule="exact" w:line="240"/>
      </w:pPr>
      <w:r>
        <w:rPr>
          <w:rFonts w:ascii="Courier New" w:hAnsi="Courier New" w:eastAsia="宋体"/>
          <w:b w:val="0"/>
          <w:sz w:val="18"/>
        </w:rPr>
        <w:tab/>
        <w:tab/>
        <w:tab/>
        <w:t>if(Segment_Map[Grayscale_Map_Min_Pointer] &gt; Segment_Map[i])</w:t>
      </w:r>
    </w:p>
    <w:p>
      <w:pPr>
        <w:spacing w:before="0" w:after="0" w:lineRule="exact" w:line="240"/>
      </w:pPr>
      <w:r>
        <w:rPr>
          <w:rFonts w:ascii="Courier New" w:hAnsi="Courier New" w:eastAsia="宋体"/>
          <w:b w:val="0"/>
          <w:sz w:val="18"/>
        </w:rPr>
        <w:tab/>
        <w:tab/>
        <w:tab/>
        <w:tab/>
        <w:t>Grayscale_Map_Min_Pointer = i;</w:t>
      </w:r>
    </w:p>
    <w:p>
      <w:pPr>
        <w:spacing w:before="0" w:after="0" w:lineRule="exact" w:line="240"/>
      </w:pPr>
      <w:r>
        <w:rPr>
          <w:rFonts w:ascii="Courier New" w:hAnsi="Courier New" w:eastAsia="宋体"/>
          <w:b w:val="0"/>
          <w:sz w:val="18"/>
        </w:rPr>
        <w:tab/>
        <w:tab/>
        <w:tab/>
        <w:t>//鎼滃�绘渶澶у��</w:t>
      </w:r>
    </w:p>
    <w:p>
      <w:pPr>
        <w:spacing w:before="0" w:after="0" w:lineRule="exact" w:line="240"/>
      </w:pPr>
      <w:r>
        <w:rPr>
          <w:rFonts w:ascii="Courier New" w:hAnsi="Courier New" w:eastAsia="宋体"/>
          <w:b w:val="0"/>
          <w:sz w:val="18"/>
        </w:rPr>
        <w:tab/>
        <w:tab/>
        <w:tab/>
        <w:t>if(Segment_Map[Grayscale_Map_Max_Pointer] &lt; Segment_Map[i])</w:t>
      </w:r>
    </w:p>
    <w:p>
      <w:pPr>
        <w:spacing w:before="0" w:after="0" w:lineRule="exact" w:line="240"/>
      </w:pPr>
      <w:r>
        <w:rPr>
          <w:rFonts w:ascii="Courier New" w:hAnsi="Courier New" w:eastAsia="宋体"/>
          <w:b w:val="0"/>
          <w:sz w:val="18"/>
        </w:rPr>
        <w:tab/>
        <w:tab/>
        <w:tab/>
        <w:tab/>
        <w:t>Grayscale_Map_Max_Pointer = 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//宸＄嚎璺熼殢閫夋嫨</w:t>
      </w:r>
    </w:p>
    <w:p>
      <w:pPr>
        <w:spacing w:before="0" w:after="0" w:lineRule="exact" w:line="240"/>
      </w:pPr>
      <w:r>
        <w:rPr>
          <w:rFonts w:ascii="Courier New" w:hAnsi="Courier New" w:eastAsia="宋体"/>
          <w:b w:val="0"/>
          <w:sz w:val="18"/>
        </w:rPr>
        <w:tab/>
        <w:tab/>
        <w:t>switch(Grayscale_Ctrl.Target_Following)</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//涓�绾垮贰绾挎ā寮�</w:t>
      </w:r>
    </w:p>
    <w:p>
      <w:pPr>
        <w:spacing w:before="0" w:after="0" w:lineRule="exact" w:line="240"/>
      </w:pPr>
      <w:r>
        <w:rPr>
          <w:rFonts w:ascii="Courier New" w:hAnsi="Courier New" w:eastAsia="宋体"/>
          <w:b w:val="0"/>
          <w:sz w:val="18"/>
        </w:rPr>
        <w:tab/>
        <w:tab/>
        <w:tab/>
        <w:t>case Middle_Line_Follows: Grayscale_Out.Grayscale_Map = Segment_Map[Grayscale_Map_Middle_Pointer];break;</w:t>
      </w:r>
    </w:p>
    <w:p>
      <w:pPr>
        <w:spacing w:before="0" w:after="0" w:lineRule="exact" w:line="240"/>
      </w:pPr>
      <w:r>
        <w:rPr>
          <w:rFonts w:ascii="Courier New" w:hAnsi="Courier New" w:eastAsia="宋体"/>
          <w:b w:val="0"/>
          <w:sz w:val="18"/>
        </w:rPr>
        <w:tab/>
        <w:tab/>
        <w:tab/>
        <w:t>//宸︾嚎宸＄嚎妯″紡</w:t>
      </w:r>
    </w:p>
    <w:p>
      <w:pPr>
        <w:spacing w:before="0" w:after="0" w:lineRule="exact" w:line="240"/>
      </w:pPr>
      <w:r>
        <w:rPr>
          <w:rFonts w:ascii="Courier New" w:hAnsi="Courier New" w:eastAsia="宋体"/>
          <w:b w:val="0"/>
          <w:sz w:val="18"/>
        </w:rPr>
        <w:tab/>
        <w:tab/>
        <w:tab/>
        <w:t>case Left_Line_Follows: Grayscale_Out.Grayscale_Map = Segment_Map[Grayscale_Map_Min_Pointer];break;</w:t>
      </w:r>
    </w:p>
    <w:p>
      <w:pPr>
        <w:spacing w:before="0" w:after="0" w:lineRule="exact" w:line="240"/>
      </w:pPr>
      <w:r>
        <w:rPr>
          <w:rFonts w:ascii="Courier New" w:hAnsi="Courier New" w:eastAsia="宋体"/>
          <w:b w:val="0"/>
          <w:sz w:val="18"/>
        </w:rPr>
        <w:tab/>
        <w:tab/>
        <w:tab/>
        <w:t>//鍙崇嚎宸＄嚎妯″紡</w:t>
      </w:r>
    </w:p>
    <w:p>
      <w:pPr>
        <w:spacing w:before="0" w:after="0" w:lineRule="exact" w:line="240"/>
      </w:pPr>
      <w:r>
        <w:rPr>
          <w:rFonts w:ascii="Courier New" w:hAnsi="Courier New" w:eastAsia="宋体"/>
          <w:b w:val="0"/>
          <w:sz w:val="18"/>
        </w:rPr>
        <w:tab/>
        <w:tab/>
        <w:tab/>
        <w:t>case Right_Line_Follows: Grayscale_Out.Grayscale_Map = Segment_Map[Grayscale_Map_Max_Pointer];break;</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//涓嶈�＄畻鐏板害</w:t>
      </w:r>
    </w:p>
    <w:p>
      <w:pPr>
        <w:spacing w:before="0" w:after="0" w:lineRule="exact" w:line="240"/>
      </w:pPr>
      <w:r>
        <w:rPr>
          <w:rFonts w:ascii="Courier New" w:hAnsi="Courier New" w:eastAsia="宋体"/>
          <w:b w:val="0"/>
          <w:sz w:val="18"/>
        </w:rPr>
        <w:tab/>
        <w:t>else</w:t>
      </w:r>
    </w:p>
    <w:p>
      <w:pPr>
        <w:spacing w:before="0" w:after="0" w:lineRule="exact" w:line="240"/>
      </w:pPr>
      <w:r>
        <w:rPr>
          <w:rFonts w:ascii="Courier New" w:hAnsi="Courier New" w:eastAsia="宋体"/>
          <w:b w:val="0"/>
          <w:sz w:val="18"/>
        </w:rPr>
        <w:tab/>
        <w:tab/>
        <w:t>Grayscale_Out.Grayscale_Map = 0;</w:t>
      </w:r>
    </w:p>
    <w:p>
      <w:r>
        <w:br w:type="page"/>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#define Number_Of_Records  10</w:t>
        <w:tab/>
        <w:t>//鍘嗗彶璁板綍娆℃暟</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瀵绘壘鏈�闈犺繎闃靛垪涓�蹇冪殑杩炵画瑙﹀彂娈�</w:t>
      </w:r>
    </w:p>
    <w:p>
      <w:pPr>
        <w:spacing w:before="0" w:after="0" w:lineRule="exact" w:line="240"/>
      </w:pPr>
      <w:r>
        <w:rPr>
          <w:rFonts w:ascii="Courier New" w:hAnsi="Courier New" w:eastAsia="宋体"/>
          <w:b w:val="0"/>
          <w:sz w:val="18"/>
        </w:rPr>
        <w:t xml:space="preserve">  * @param</w:t>
        <w:tab/>
        <w:t>Number_Of_Segments</w:t>
        <w:tab/>
        <w:t>杩炵画瑙﹀彂娈垫暟閲�</w:t>
      </w:r>
    </w:p>
    <w:p>
      <w:pPr>
        <w:spacing w:before="0" w:after="0" w:lineRule="exact" w:line="240"/>
      </w:pPr>
      <w:r>
        <w:rPr>
          <w:rFonts w:ascii="Courier New" w:hAnsi="Courier New" w:eastAsia="宋体"/>
          <w:b w:val="0"/>
          <w:sz w:val="18"/>
        </w:rPr>
        <w:t xml:space="preserve">  * @param</w:t>
        <w:tab/>
        <w:t>Segment_Start</w:t>
        <w:tab/>
        <w:tab/>
        <w:t>鍚勮繛缁�瑙﹀彂娈佃捣濮嬩紶鎰熷櫒绱㈠紩</w:t>
      </w:r>
    </w:p>
    <w:p>
      <w:pPr>
        <w:spacing w:before="0" w:after="0" w:lineRule="exact" w:line="240"/>
      </w:pPr>
      <w:r>
        <w:rPr>
          <w:rFonts w:ascii="Courier New" w:hAnsi="Courier New" w:eastAsia="宋体"/>
          <w:b w:val="0"/>
          <w:sz w:val="18"/>
        </w:rPr>
        <w:t xml:space="preserve">  * @param</w:t>
        <w:tab/>
        <w:t>Segment_End</w:t>
        <w:tab/>
        <w:tab/>
        <w:tab/>
        <w:t>鍚勮繛缁�瑙﹀彂娈电粨鏉熶紶鎰熷櫒绱㈠紩</w:t>
      </w:r>
    </w:p>
    <w:p>
      <w:pPr>
        <w:spacing w:before="0" w:after="0" w:lineRule="exact" w:line="240"/>
      </w:pPr>
      <w:r>
        <w:rPr>
          <w:rFonts w:ascii="Courier New" w:hAnsi="Courier New" w:eastAsia="宋体"/>
          <w:b w:val="0"/>
          <w:sz w:val="18"/>
        </w:rPr>
        <w:t xml:space="preserve">  * @retval</w:t>
        <w:tab/>
        <w:t>鏈�闈犺繎闃靛垪涓�蹇冪殑绾挎�靛簭鍙�</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char Segment_Track_Find(char Number_Of_Segments, char *Segment_Start, char *Segment_End)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//浼犳劅鍣ㄩ樀鍒椾腑蹇冧綅缃�</w:t>
      </w:r>
    </w:p>
    <w:p>
      <w:pPr>
        <w:spacing w:before="0" w:after="0" w:lineRule="exact" w:line="240"/>
      </w:pPr>
      <w:r>
        <w:rPr>
          <w:rFonts w:ascii="Courier New" w:hAnsi="Courier New" w:eastAsia="宋体"/>
          <w:b w:val="0"/>
          <w:sz w:val="18"/>
        </w:rPr>
        <w:tab/>
        <w:t>float Middle_Index = (Grayscale_Num - 1) / 2.0f;</w:t>
      </w:r>
    </w:p>
    <w:p>
      <w:pPr>
        <w:spacing w:before="0" w:after="0" w:lineRule="exact" w:line="240"/>
      </w:pPr>
      <w:r>
        <w:rPr>
          <w:rFonts w:ascii="Courier New" w:hAnsi="Courier New" w:eastAsia="宋体"/>
          <w:b w:val="0"/>
          <w:sz w:val="18"/>
        </w:rPr>
        <w:tab/>
        <w:t>//鏈�闈犺繎涓�閮ㄧ殑绾挎�甸�夋嫨鍙傛暟</w:t>
      </w:r>
    </w:p>
    <w:p>
      <w:pPr>
        <w:spacing w:before="0" w:after="0" w:lineRule="exact" w:line="240"/>
      </w:pPr>
      <w:r>
        <w:rPr>
          <w:rFonts w:ascii="Courier New" w:hAnsi="Courier New" w:eastAsia="宋体"/>
          <w:b w:val="0"/>
          <w:sz w:val="18"/>
        </w:rPr>
        <w:tab/>
        <w:t>char Track_Segment = 0;</w:t>
        <w:tab/>
        <w:tab/>
        <w:tab/>
        <w:tab/>
        <w:tab/>
        <w:tab/>
        <w:t>//琚�璺熻釜绾挎�靛簭鍙�</w:t>
      </w:r>
    </w:p>
    <w:p>
      <w:pPr>
        <w:spacing w:before="0" w:after="0" w:lineRule="exact" w:line="240"/>
      </w:pPr>
      <w:r>
        <w:rPr>
          <w:rFonts w:ascii="Courier New" w:hAnsi="Courier New" w:eastAsia="宋体"/>
          <w:b w:val="0"/>
          <w:sz w:val="18"/>
        </w:rPr>
        <w:tab/>
        <w:t>float Track_Segment_Deviation = 1000.0f;</w:t>
        <w:tab/>
        <w:t>//琚�璺熻釜绾挎�典腑蹇冧笌闃靛垪涓�蹇冪殑鏈�灏忓亸宸�</w:t>
      </w:r>
    </w:p>
    <w:p>
      <w:pPr>
        <w:spacing w:before="0" w:after="0" w:lineRule="exact" w:line="240"/>
      </w:pPr>
      <w:r>
        <w:rPr>
          <w:rFonts w:ascii="Courier New" w:hAnsi="Courier New" w:eastAsia="宋体"/>
          <w:b w:val="0"/>
          <w:sz w:val="18"/>
        </w:rPr>
        <w:tab/>
        <w:t>float Segment_Deviation;</w:t>
        <w:tab/>
        <w:tab/>
        <w:tab/>
        <w:tab/>
        <w:tab/>
        <w:t>//绾挎�典腑蹇冧笌闃靛垪涓�蹇冪殑鍋忓樊</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//閬嶅巻鍚勭嚎娈碉紝瀵绘壘涓�蹇冩渶闈犺繎闃靛垪涓�蹇冪殑绾挎��</w:t>
      </w:r>
    </w:p>
    <w:p>
      <w:pPr>
        <w:spacing w:before="0" w:after="0" w:lineRule="exact" w:line="240"/>
      </w:pPr>
      <w:r>
        <w:rPr>
          <w:rFonts w:ascii="Courier New" w:hAnsi="Courier New" w:eastAsia="宋体"/>
          <w:b w:val="0"/>
          <w:sz w:val="18"/>
        </w:rPr>
        <w:tab/>
        <w:t>for(char i=0;i&lt;Number_Of_Segments;i++)</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//璁＄畻绾挎�典腑蹇冧笌闃靛垪涓�蹇冪殑鍋忓樊</w:t>
      </w:r>
    </w:p>
    <w:p>
      <w:pPr>
        <w:spacing w:before="0" w:after="0" w:lineRule="exact" w:line="240"/>
      </w:pPr>
      <w:r>
        <w:rPr>
          <w:rFonts w:ascii="Courier New" w:hAnsi="Courier New" w:eastAsia="宋体"/>
          <w:b w:val="0"/>
          <w:sz w:val="18"/>
        </w:rPr>
        <w:tab/>
        <w:tab/>
        <w:t>Segment_Deviation = (Segment_Start[i] + Segment_End[i]) / 2.0f - Middle_Index;</w:t>
      </w:r>
    </w:p>
    <w:p>
      <w:pPr>
        <w:spacing w:before="0" w:after="0" w:lineRule="exact" w:line="240"/>
      </w:pPr>
      <w:r>
        <w:rPr>
          <w:rFonts w:ascii="Courier New" w:hAnsi="Courier New" w:eastAsia="宋体"/>
          <w:b w:val="0"/>
          <w:sz w:val="18"/>
        </w:rPr>
        <w:tab/>
        <w:tab/>
        <w:t>if(Segment_Deviation &lt; 0) Segment_Deviation = -Segment_Deviation;</w:t>
      </w:r>
    </w:p>
    <w:p>
      <w:pPr>
        <w:spacing w:before="0" w:after="0" w:lineRule="exact" w:line="240"/>
      </w:pPr>
      <w:r>
        <w:rPr>
          <w:rFonts w:ascii="Courier New" w:hAnsi="Courier New" w:eastAsia="宋体"/>
          <w:b w:val="0"/>
          <w:sz w:val="18"/>
        </w:rPr>
        <w:tab/>
        <w:tab/>
        <w:t>//鏇存柊鏈�闈犺繎涓�閮ㄧ殑绾挎��</w:t>
      </w:r>
    </w:p>
    <w:p>
      <w:pPr>
        <w:spacing w:before="0" w:after="0" w:lineRule="exact" w:line="240"/>
      </w:pPr>
      <w:r>
        <w:rPr>
          <w:rFonts w:ascii="Courier New" w:hAnsi="Courier New" w:eastAsia="宋体"/>
          <w:b w:val="0"/>
          <w:sz w:val="18"/>
        </w:rPr>
        <w:tab/>
        <w:tab/>
        <w:t>if(Segment_Deviation &lt; Track_Segment_Deviation)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Track_Segment_Deviation = Segment_Deviation;</w:t>
      </w:r>
    </w:p>
    <w:p>
      <w:pPr>
        <w:spacing w:before="0" w:after="0" w:lineRule="exact" w:line="240"/>
      </w:pPr>
      <w:r>
        <w:rPr>
          <w:rFonts w:ascii="Courier New" w:hAnsi="Courier New" w:eastAsia="宋体"/>
          <w:b w:val="0"/>
          <w:sz w:val="18"/>
        </w:rPr>
        <w:tab/>
        <w:tab/>
        <w:tab/>
        <w:t>Track_Segment = 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//杩斿洖琚�璺熻釜绾挎�靛簭鍙�</w:t>
      </w:r>
    </w:p>
    <w:p>
      <w:pPr>
        <w:spacing w:before="0" w:after="0" w:lineRule="exact" w:line="240"/>
      </w:pPr>
      <w:r>
        <w:rPr>
          <w:rFonts w:ascii="Courier New" w:hAnsi="Courier New" w:eastAsia="宋体"/>
          <w:b w:val="0"/>
          <w:sz w:val="18"/>
        </w:rPr>
        <w:tab/>
        <w:t>return Track_Segment;</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 @brief</w:t>
        <w:tab/>
        <w:t>璺�鍙ｈ瘑鍒�</w:t>
      </w:r>
    </w:p>
    <w:p>
      <w:pPr>
        <w:spacing w:before="0" w:after="0" w:lineRule="exact" w:line="240"/>
      </w:pPr>
      <w:r>
        <w:rPr>
          <w:rFonts w:ascii="Courier New" w:hAnsi="Courier New" w:eastAsia="宋体"/>
          <w:b w:val="0"/>
          <w:sz w:val="18"/>
        </w:rPr>
        <w:t xml:space="preserve">  * @note</w:t>
        <w:tab/>
        <w:t>褰撳贰绾夸笉杩炵画瑙﹀彂娈佃捣姝㈢储寮曞彂鐢熷彉鍖栨椂锛屽皢绾挎�垫暟閲忓強璧锋�㈢储寮曞瓨鍌ㄨ嚦鍘嗗彶璁板綍缂撳瓨鍖�</w:t>
      </w:r>
    </w:p>
    <w:p>
      <w:pPr>
        <w:spacing w:before="0" w:after="0" w:lineRule="exact" w:line="240"/>
      </w:pPr>
      <w:r>
        <w:rPr>
          <w:rFonts w:ascii="Courier New" w:hAnsi="Courier New" w:eastAsia="宋体"/>
          <w:b w:val="0"/>
          <w:sz w:val="18"/>
        </w:rPr>
        <w:t xml:space="preserve">  * @note</w:t>
        <w:tab/>
        <w:t>New_Records_Pointer濮嬬粓鎸囧悜鏈�鏂版暟鎹�锛屾渶鏂版暟鎹�鍚戜笂閫掑�烇紝鐜�褰㈠瓨鍌�锛屾柊鏁版嵁瑕嗙洊鏈�鑰佹暟鎹�</w:t>
      </w:r>
    </w:p>
    <w:p>
      <w:pPr>
        <w:spacing w:before="0" w:after="0" w:lineRule="exact" w:line="240"/>
      </w:pPr>
      <w:r>
        <w:rPr>
          <w:rFonts w:ascii="Courier New" w:hAnsi="Courier New" w:eastAsia="宋体"/>
          <w:b w:val="0"/>
          <w:sz w:val="18"/>
        </w:rPr>
        <w:t xml:space="preserve">  * @note</w:t>
        <w:tab/>
        <w:t>鏍规嵁褰撳墠涓庝笂涓�鏃舵�佃繛缁�瑙﹀彂娈电粺璁″垽瀹氳矾鍙ｇ被鍨嬶紝鍒ゆ柇缁撴灉瑁呰浇鑷砃ow_Intersection</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void Intersection_Recognition(void)</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ab/>
        <w:t>//鍘嗗彶杩炵画瑙﹀彂娈垫暟閲忕粺璁★紝骞惰�板綍鍚勭嚎娈佃捣姝㈢储寮�</w:t>
      </w:r>
    </w:p>
    <w:p>
      <w:pPr>
        <w:spacing w:before="0" w:after="0" w:lineRule="exact" w:line="240"/>
      </w:pPr>
      <w:r>
        <w:rPr>
          <w:rFonts w:ascii="Courier New" w:hAnsi="Courier New" w:eastAsia="宋体"/>
          <w:b w:val="0"/>
          <w:sz w:val="18"/>
        </w:rPr>
        <w:tab/>
        <w:t>static char New_Records_Pointer;</w:t>
        <w:tab/>
        <w:tab/>
        <w:tab/>
        <w:tab/>
        <w:tab/>
        <w:tab/>
        <w:tab/>
        <w:tab/>
        <w:t>//鏈�鏂版椂娈垫寚閽�</w:t>
      </w:r>
    </w:p>
    <w:p>
      <w:pPr>
        <w:spacing w:before="0" w:after="0" w:lineRule="exact" w:line="240"/>
      </w:pPr>
      <w:r>
        <w:rPr>
          <w:rFonts w:ascii="Courier New" w:hAnsi="Courier New" w:eastAsia="宋体"/>
          <w:b w:val="0"/>
          <w:sz w:val="18"/>
        </w:rPr>
        <w:tab/>
        <w:t>static char Records_Number_Of_Discontinuous_Points[Number_Of_Records];</w:t>
        <w:tab/>
        <w:t>//鍚勬椂娈电嚎娈垫暟閲�</w:t>
      </w:r>
    </w:p>
    <w:p>
      <w:pPr>
        <w:spacing w:before="0" w:after="0" w:lineRule="exact" w:line="240"/>
      </w:pPr>
      <w:r>
        <w:rPr>
          <w:rFonts w:ascii="Courier New" w:hAnsi="Courier New" w:eastAsia="宋体"/>
          <w:b w:val="0"/>
          <w:sz w:val="18"/>
        </w:rPr>
        <w:tab/>
        <w:t>static char Records_Segment_Start[Number_Of_Records][Grayscale_Num];</w:t>
        <w:tab/>
        <w:t>//鍚勭嚎娈佃捣濮嬩紶鎰熷櫒绱㈠紩</w:t>
      </w:r>
    </w:p>
    <w:p>
      <w:pPr>
        <w:spacing w:before="0" w:after="0" w:lineRule="exact" w:line="240"/>
      </w:pPr>
      <w:r>
        <w:rPr>
          <w:rFonts w:ascii="Courier New" w:hAnsi="Courier New" w:eastAsia="宋体"/>
          <w:b w:val="0"/>
          <w:sz w:val="18"/>
        </w:rPr>
        <w:tab/>
        <w:t>static char Records_Segment_End[Number_Of_Records][Grayscale_Num];</w:t>
        <w:tab/>
        <w:tab/>
        <w:t>//鍚勭嚎娈电粨鏉熶紶鎰熷櫒绱㈠紩</w:t>
      </w:r>
    </w:p>
    <w:p>
      <w:pPr>
        <w:spacing w:before="0" w:after="0" w:lineRule="exact" w:line="240"/>
      </w:pPr>
      <w:r>
        <w:rPr>
          <w:rFonts w:ascii="Courier New" w:hAnsi="Courier New" w:eastAsia="宋体"/>
          <w:b w:val="0"/>
          <w:sz w:val="18"/>
        </w:rPr>
        <w:t xml:space="preserve"> </w:t>
      </w:r>
    </w:p>
    <w:p>
      <w:r>
        <w:br w:type="page"/>
      </w:r>
    </w:p>
    <w:p>
      <w:pPr>
        <w:spacing w:before="0" w:after="0" w:lineRule="exact" w:line="240"/>
      </w:pPr>
      <w:r>
        <w:rPr>
          <w:rFonts w:ascii="Courier New" w:hAnsi="Courier New" w:eastAsia="宋体"/>
          <w:b w:val="0"/>
          <w:sz w:val="18"/>
        </w:rPr>
        <w:tab/>
        <w:t>char Records_Changed = 0;</w:t>
        <w:tab/>
        <w:t>//瑙﹀彂娈靛彉鍖栨爣蹇�</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//-------鍙樺寲鍒ゅ畾-------//</w:t>
      </w:r>
    </w:p>
    <w:p>
      <w:pPr>
        <w:spacing w:before="0" w:after="0" w:lineRule="exact" w:line="240"/>
      </w:pPr>
      <w:r>
        <w:rPr>
          <w:rFonts w:ascii="Courier New" w:hAnsi="Courier New" w:eastAsia="宋体"/>
          <w:b w:val="0"/>
          <w:sz w:val="18"/>
        </w:rPr>
        <w:tab/>
        <w:t>//涓庢渶鏂板瓨鍌ㄧ殑璁板綍姣斿�癸紝鍒ゆ柇瑙﹀彂娈垫暟閲忔槸鍚﹀彉鍖�</w:t>
      </w:r>
    </w:p>
    <w:p>
      <w:pPr>
        <w:spacing w:before="0" w:after="0" w:lineRule="exact" w:line="240"/>
      </w:pPr>
      <w:r>
        <w:rPr>
          <w:rFonts w:ascii="Courier New" w:hAnsi="Courier New" w:eastAsia="宋体"/>
          <w:b w:val="0"/>
          <w:sz w:val="18"/>
        </w:rPr>
        <w:tab/>
        <w:t>if(Records_Number_Of_Discontinuous_Points[New_Records_Pointer] != Grayscale_Out.Number_Of_Discontinuous_Points)</w:t>
      </w:r>
    </w:p>
    <w:p>
      <w:pPr>
        <w:spacing w:before="0" w:after="0" w:lineRule="exact" w:line="240"/>
      </w:pPr>
      <w:r>
        <w:rPr>
          <w:rFonts w:ascii="Courier New" w:hAnsi="Courier New" w:eastAsia="宋体"/>
          <w:b w:val="0"/>
          <w:sz w:val="18"/>
        </w:rPr>
        <w:tab/>
        <w:tab/>
        <w:t>Records_Changed = 1;</w:t>
      </w:r>
    </w:p>
    <w:p>
      <w:pPr>
        <w:spacing w:before="0" w:after="0" w:lineRule="exact" w:line="240"/>
      </w:pPr>
      <w:r>
        <w:rPr>
          <w:rFonts w:ascii="Courier New" w:hAnsi="Courier New" w:eastAsia="宋体"/>
          <w:b w:val="0"/>
          <w:sz w:val="18"/>
        </w:rPr>
        <w:tab/>
        <w:t>//鏁伴噺涓�鑷达紝閫愭�垫瘮瀵瑰悇绾挎�佃捣姝㈢储寮�</w:t>
      </w:r>
    </w:p>
    <w:p>
      <w:pPr>
        <w:spacing w:before="0" w:after="0" w:lineRule="exact" w:line="240"/>
      </w:pPr>
      <w:r>
        <w:rPr>
          <w:rFonts w:ascii="Courier New" w:hAnsi="Courier New" w:eastAsia="宋体"/>
          <w:b w:val="0"/>
          <w:sz w:val="18"/>
        </w:rPr>
        <w:tab/>
        <w:t>else</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for(char i=0;i&lt;Grayscale_Out.Number_Of_Discontinuous_Points;i++)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if(Records_Segment_Start[New_Records_Pointer][i] != Segment_Start[i] ||</w:t>
      </w:r>
    </w:p>
    <w:p>
      <w:pPr>
        <w:spacing w:before="0" w:after="0" w:lineRule="exact" w:line="240"/>
      </w:pPr>
      <w:r>
        <w:rPr>
          <w:rFonts w:ascii="Courier New" w:hAnsi="Courier New" w:eastAsia="宋体"/>
          <w:b w:val="0"/>
          <w:sz w:val="18"/>
        </w:rPr>
        <w:tab/>
        <w:tab/>
        <w:tab/>
        <w:t xml:space="preserve">   Records_Segment_End[New_Records_Pointer][i] != Segment_End[i])</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ab/>
        <w:t>Records_Changed = 1;</w:t>
      </w:r>
    </w:p>
    <w:p>
      <w:pPr>
        <w:spacing w:before="0" w:after="0" w:lineRule="exact" w:line="240"/>
      </w:pPr>
      <w:r>
        <w:rPr>
          <w:rFonts w:ascii="Courier New" w:hAnsi="Courier New" w:eastAsia="宋体"/>
          <w:b w:val="0"/>
          <w:sz w:val="18"/>
        </w:rPr>
        <w:tab/>
        <w:tab/>
        <w:tab/>
        <w:tab/>
        <w:t>break;</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//瀛樺湪鍙樺寲鏃跺瓨鍌ㄤ竴娆�</w:t>
      </w:r>
    </w:p>
    <w:p>
      <w:pPr>
        <w:spacing w:before="0" w:after="0" w:lineRule="exact" w:line="240"/>
      </w:pPr>
      <w:r>
        <w:rPr>
          <w:rFonts w:ascii="Courier New" w:hAnsi="Courier New" w:eastAsia="宋体"/>
          <w:b w:val="0"/>
          <w:sz w:val="18"/>
        </w:rPr>
        <w:tab/>
        <w:t>if(Records_Changed)</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//鏈�鏂版椂娈垫寚閽堝悜涓婇�掑�烇紝鐜�褰㈠瓨鍌�</w:t>
      </w:r>
    </w:p>
    <w:p>
      <w:pPr>
        <w:spacing w:before="0" w:after="0" w:lineRule="exact" w:line="240"/>
      </w:pPr>
      <w:r>
        <w:rPr>
          <w:rFonts w:ascii="Courier New" w:hAnsi="Courier New" w:eastAsia="宋体"/>
          <w:b w:val="0"/>
          <w:sz w:val="18"/>
        </w:rPr>
        <w:tab/>
        <w:tab/>
        <w:t>New_Records_Pointer = (New_Records_Pointer + 1) % Number_Of_Records;</w:t>
      </w:r>
    </w:p>
    <w:p>
      <w:pPr>
        <w:spacing w:before="0" w:after="0" w:lineRule="exact" w:line="240"/>
      </w:pPr>
      <w:r>
        <w:rPr>
          <w:rFonts w:ascii="Courier New" w:hAnsi="Courier New" w:eastAsia="宋体"/>
          <w:b w:val="0"/>
          <w:sz w:val="18"/>
        </w:rPr>
        <w:tab/>
        <w:tab/>
        <w:t>//瀛樺偍绾挎�垫暟閲�</w:t>
      </w:r>
    </w:p>
    <w:p>
      <w:pPr>
        <w:spacing w:before="0" w:after="0" w:lineRule="exact" w:line="240"/>
      </w:pPr>
      <w:r>
        <w:rPr>
          <w:rFonts w:ascii="Courier New" w:hAnsi="Courier New" w:eastAsia="宋体"/>
          <w:b w:val="0"/>
          <w:sz w:val="18"/>
        </w:rPr>
        <w:tab/>
        <w:tab/>
        <w:t>Records_Number_Of_Discontinuous_Points[New_Records_Pointer] = Grayscale_Out.Number_Of_Discontinuous_Points;</w:t>
      </w:r>
    </w:p>
    <w:p>
      <w:pPr>
        <w:spacing w:before="0" w:after="0" w:lineRule="exact" w:line="240"/>
      </w:pPr>
      <w:r>
        <w:rPr>
          <w:rFonts w:ascii="Courier New" w:hAnsi="Courier New" w:eastAsia="宋体"/>
          <w:b w:val="0"/>
          <w:sz w:val="18"/>
        </w:rPr>
        <w:tab/>
        <w:tab/>
        <w:t>//瀛樺偍鍚勭嚎娈佃捣姝㈢储寮�</w:t>
      </w:r>
    </w:p>
    <w:p>
      <w:pPr>
        <w:spacing w:before="0" w:after="0" w:lineRule="exact" w:line="240"/>
      </w:pPr>
      <w:r>
        <w:rPr>
          <w:rFonts w:ascii="Courier New" w:hAnsi="Courier New" w:eastAsia="宋体"/>
          <w:b w:val="0"/>
          <w:sz w:val="18"/>
        </w:rPr>
        <w:tab/>
        <w:tab/>
        <w:t>for(char i=0;i&lt;Grayscale_Out.Number_Of_Discontinuous_Points;i++)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Records_Segment_Start[New_Records_Pointer][i] = Segment_Start[i];</w:t>
      </w:r>
    </w:p>
    <w:p>
      <w:pPr>
        <w:spacing w:before="0" w:after="0" w:lineRule="exact" w:line="240"/>
      </w:pPr>
      <w:r>
        <w:rPr>
          <w:rFonts w:ascii="Courier New" w:hAnsi="Courier New" w:eastAsia="宋体"/>
          <w:b w:val="0"/>
          <w:sz w:val="18"/>
        </w:rPr>
        <w:tab/>
        <w:tab/>
        <w:tab/>
        <w:t>Records_Segment_End[New_Records_Pointer][i] = Segment_End[i];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//-------璺�鍙ｅ垽瀹�-------//</w:t>
      </w:r>
    </w:p>
    <w:p>
      <w:pPr>
        <w:spacing w:before="0" w:after="0" w:lineRule="exact" w:line="240"/>
      </w:pPr>
      <w:r>
        <w:rPr>
          <w:rFonts w:ascii="Courier New" w:hAnsi="Courier New" w:eastAsia="宋体"/>
          <w:b w:val="0"/>
          <w:sz w:val="18"/>
        </w:rPr>
        <w:tab/>
        <w:t>//涓婁竴鏃舵�佃�板綍鎸囬拡锛堟渶鏂拌�板綍鐨勫墠涓�浣嶏級</w:t>
      </w:r>
    </w:p>
    <w:p>
      <w:pPr>
        <w:spacing w:before="0" w:after="0" w:lineRule="exact" w:line="240"/>
      </w:pPr>
      <w:r>
        <w:rPr>
          <w:rFonts w:ascii="Courier New" w:hAnsi="Courier New" w:eastAsia="宋体"/>
          <w:b w:val="0"/>
          <w:sz w:val="18"/>
        </w:rPr>
        <w:tab/>
        <w:t>char Last_Record_Pointer = (New_Records_Pointer + Number_Of_Records - 1) % Number_Of_Records;</w:t>
      </w:r>
    </w:p>
    <w:p>
      <w:pPr>
        <w:spacing w:before="0" w:after="0" w:lineRule="exact" w:line="240"/>
      </w:pPr>
      <w:r>
        <w:rPr>
          <w:rFonts w:ascii="Courier New" w:hAnsi="Courier New" w:eastAsia="宋体"/>
          <w:b w:val="0"/>
          <w:sz w:val="18"/>
        </w:rPr>
        <w:tab/>
        <w:t>//褰撳墠涓庝笂涓�鏃舵�佃繛缁�瑙﹀彂娈垫暟閲�</w:t>
      </w:r>
    </w:p>
    <w:p>
      <w:pPr>
        <w:spacing w:before="0" w:after="0" w:lineRule="exact" w:line="240"/>
      </w:pPr>
      <w:r>
        <w:rPr>
          <w:rFonts w:ascii="Courier New" w:hAnsi="Courier New" w:eastAsia="宋体"/>
          <w:b w:val="0"/>
          <w:sz w:val="18"/>
        </w:rPr>
        <w:tab/>
        <w:t>char Now_Segment_Num = Grayscale_Out.Number_Of_Discontinuous_Points;</w:t>
      </w:r>
    </w:p>
    <w:p>
      <w:pPr>
        <w:spacing w:before="0" w:after="0" w:lineRule="exact" w:line="240"/>
      </w:pPr>
      <w:r>
        <w:rPr>
          <w:rFonts w:ascii="Courier New" w:hAnsi="Courier New" w:eastAsia="宋体"/>
          <w:b w:val="0"/>
          <w:sz w:val="18"/>
        </w:rPr>
        <w:tab/>
        <w:t>char Last_Segment_Num = Records_Number_Of_Discontinuous_Points[Last_Record_Pointer];</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//榛樿�ゆ棤璺�鍙�</w:t>
      </w:r>
    </w:p>
    <w:p>
      <w:pPr>
        <w:spacing w:before="0" w:after="0" w:lineRule="exact" w:line="240"/>
      </w:pPr>
      <w:r>
        <w:rPr>
          <w:rFonts w:ascii="Courier New" w:hAnsi="Courier New" w:eastAsia="宋体"/>
          <w:b w:val="0"/>
          <w:sz w:val="18"/>
        </w:rPr>
        <w:tab/>
        <w:t>Grayscale_Out.Now_Intersection = No_Crossroad;</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//鏃犺Е鍙戞�碉細鏈�瀵诲埌绾�</w:t>
      </w:r>
    </w:p>
    <w:p>
      <w:pPr>
        <w:spacing w:before="0" w:after="0" w:lineRule="exact" w:line="240"/>
      </w:pPr>
      <w:r>
        <w:rPr>
          <w:rFonts w:ascii="Courier New" w:hAnsi="Courier New" w:eastAsia="宋体"/>
          <w:b w:val="0"/>
          <w:sz w:val="18"/>
        </w:rPr>
        <w:tab/>
        <w:t>if(Now_Segment_Num == 0)</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//鏃犺矾鍙�</w:t>
      </w:r>
    </w:p>
    <w:p>
      <w:pPr>
        <w:spacing w:before="0" w:after="0" w:lineRule="exact" w:line="240"/>
      </w:pPr>
      <w:r>
        <w:rPr>
          <w:rFonts w:ascii="Courier New" w:hAnsi="Courier New" w:eastAsia="宋体"/>
          <w:b w:val="0"/>
          <w:sz w:val="18"/>
        </w:rPr>
        <w:tab/>
        <w:tab/>
        <w:t>Grayscale_Out.Now_Intersection = No_Crossroad;</w:t>
      </w:r>
    </w:p>
    <w:p>
      <w:pPr>
        <w:spacing w:before="0" w:after="0" w:lineRule="exact" w:line="240"/>
      </w:pPr>
      <w:r>
        <w:rPr>
          <w:rFonts w:ascii="Courier New" w:hAnsi="Courier New" w:eastAsia="宋体"/>
          <w:b w:val="0"/>
          <w:sz w:val="18"/>
        </w:rPr>
        <w:tab/>
        <w:t>}</w:t>
      </w:r>
    </w:p>
    <w:p>
      <w:r>
        <w:br w:type="page"/>
      </w:r>
    </w:p>
    <w:p>
      <w:pPr>
        <w:spacing w:before="0" w:after="0" w:lineRule="exact" w:line="240"/>
      </w:pPr>
      <w:r>
        <w:rPr>
          <w:rFonts w:ascii="Courier New" w:hAnsi="Courier New" w:eastAsia="宋体"/>
          <w:b w:val="0"/>
          <w:sz w:val="18"/>
        </w:rPr>
        <w:tab/>
        <w:t>//鍗曚竴杩炵画瑙﹀彂娈�</w:t>
      </w:r>
    </w:p>
    <w:p>
      <w:pPr>
        <w:spacing w:before="0" w:after="0" w:lineRule="exact" w:line="240"/>
      </w:pPr>
      <w:r>
        <w:rPr>
          <w:rFonts w:ascii="Courier New" w:hAnsi="Courier New" w:eastAsia="宋体"/>
          <w:b w:val="0"/>
          <w:sz w:val="18"/>
        </w:rPr>
        <w:tab/>
        <w:t>else if(Now_Segment_Num == 1)</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ab/>
        <w:t>char Start = Segment_Start[0];</w:t>
        <w:tab/>
        <w:t>//瑙﹀彂娈佃捣濮嬩紶鎰熷櫒绱㈠紩</w:t>
      </w:r>
    </w:p>
    <w:p>
      <w:pPr>
        <w:spacing w:before="0" w:after="0" w:lineRule="exact" w:line="240"/>
      </w:pPr>
      <w:r>
        <w:rPr>
          <w:rFonts w:ascii="Courier New" w:hAnsi="Courier New" w:eastAsia="宋体"/>
          <w:b w:val="0"/>
          <w:sz w:val="18"/>
        </w:rPr>
        <w:tab/>
        <w:tab/>
        <w:t>char End = Segment_End[0];</w:t>
        <w:tab/>
        <w:tab/>
        <w:t>//瑙﹀彂娈电粨鏉熶紶鎰熷櫒绱㈠紩</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//瑙﹀彂娈垫í璺ㄦ暣涓�闃靛垪锛氬崄瀛楄矾鍙�</w:t>
      </w:r>
    </w:p>
    <w:p>
      <w:pPr>
        <w:spacing w:before="0" w:after="0" w:lineRule="exact" w:line="240"/>
      </w:pPr>
      <w:r>
        <w:rPr>
          <w:rFonts w:ascii="Courier New" w:hAnsi="Courier New" w:eastAsia="宋体"/>
          <w:b w:val="0"/>
          <w:sz w:val="18"/>
        </w:rPr>
        <w:tab/>
        <w:tab/>
        <w:t>if(Start == 0 &amp;&amp; End == Grayscale_Num - 1)</w:t>
      </w:r>
    </w:p>
    <w:p>
      <w:pPr>
        <w:spacing w:before="0" w:after="0" w:lineRule="exact" w:line="240"/>
      </w:pPr>
      <w:r>
        <w:rPr>
          <w:rFonts w:ascii="Courier New" w:hAnsi="Courier New" w:eastAsia="宋体"/>
          <w:b w:val="0"/>
          <w:sz w:val="18"/>
        </w:rPr>
        <w:tab/>
        <w:tab/>
        <w:tab/>
        <w:t>Grayscale_Out.Now_Intersection = Crossroad;</w:t>
      </w:r>
    </w:p>
    <w:p>
      <w:pPr>
        <w:spacing w:before="0" w:after="0" w:lineRule="exact" w:line="240"/>
      </w:pPr>
      <w:r>
        <w:rPr>
          <w:rFonts w:ascii="Courier New" w:hAnsi="Courier New" w:eastAsia="宋体"/>
          <w:b w:val="0"/>
          <w:sz w:val="18"/>
        </w:rPr>
        <w:tab/>
        <w:tab/>
        <w:t>//瑙﹀彂娈典粠闃靛垪涓�閮ㄥ欢浼歌嚦鍙崇��锛氬彸鐩磋�掕矾鍙�</w:t>
      </w:r>
    </w:p>
    <w:p>
      <w:pPr>
        <w:spacing w:before="0" w:after="0" w:lineRule="exact" w:line="240"/>
      </w:pPr>
      <w:r>
        <w:rPr>
          <w:rFonts w:ascii="Courier New" w:hAnsi="Courier New" w:eastAsia="宋体"/>
          <w:b w:val="0"/>
          <w:sz w:val="18"/>
        </w:rPr>
        <w:tab/>
        <w:tab/>
        <w:t>else if(End == Grayscale_Num - 1 &amp;&amp; Start &lt;= Grayscale_Num - (2 * Grayscale_Cover_Line_Num - 1))</w:t>
      </w:r>
    </w:p>
    <w:p>
      <w:pPr>
        <w:spacing w:before="0" w:after="0" w:lineRule="exact" w:line="240"/>
      </w:pPr>
      <w:r>
        <w:rPr>
          <w:rFonts w:ascii="Courier New" w:hAnsi="Courier New" w:eastAsia="宋体"/>
          <w:b w:val="0"/>
          <w:sz w:val="18"/>
        </w:rPr>
        <w:tab/>
        <w:tab/>
        <w:tab/>
        <w:t>Grayscale_Out.Now_Intersection = Right_Right_angle_Intersection;</w:t>
      </w:r>
    </w:p>
    <w:p>
      <w:pPr>
        <w:spacing w:before="0" w:after="0" w:lineRule="exact" w:line="240"/>
      </w:pPr>
      <w:r>
        <w:rPr>
          <w:rFonts w:ascii="Courier New" w:hAnsi="Courier New" w:eastAsia="宋体"/>
          <w:b w:val="0"/>
          <w:sz w:val="18"/>
        </w:rPr>
        <w:tab/>
        <w:tab/>
        <w:t>//瑙﹀彂娈典粠宸︾��寤朵几鑷抽樀鍒椾腑閮�锛氬乏鐩磋�掕矾鍙�</w:t>
      </w:r>
    </w:p>
    <w:p>
      <w:pPr>
        <w:spacing w:before="0" w:after="0" w:lineRule="exact" w:line="240"/>
      </w:pPr>
      <w:r>
        <w:rPr>
          <w:rFonts w:ascii="Courier New" w:hAnsi="Courier New" w:eastAsia="宋体"/>
          <w:b w:val="0"/>
          <w:sz w:val="18"/>
        </w:rPr>
        <w:tab/>
        <w:tab/>
        <w:t>else if(Start == 0 &amp;&amp; End &gt;= (2 * Grayscale_Cover_Line_Num - 1))</w:t>
      </w:r>
    </w:p>
    <w:p>
      <w:pPr>
        <w:spacing w:before="0" w:after="0" w:lineRule="exact" w:line="240"/>
      </w:pPr>
      <w:r>
        <w:rPr>
          <w:rFonts w:ascii="Courier New" w:hAnsi="Courier New" w:eastAsia="宋体"/>
          <w:b w:val="0"/>
          <w:sz w:val="18"/>
        </w:rPr>
        <w:tab/>
        <w:tab/>
        <w:tab/>
        <w:t>Grayscale_Out.Now_Intersection = Left_Right_angle_Intersection;</w:t>
      </w:r>
    </w:p>
    <w:p>
      <w:pPr>
        <w:spacing w:before="0" w:after="0" w:lineRule="exact" w:line="240"/>
      </w:pPr>
      <w:r>
        <w:rPr>
          <w:rFonts w:ascii="Courier New" w:hAnsi="Courier New" w:eastAsia="宋体"/>
          <w:b w:val="0"/>
          <w:sz w:val="18"/>
        </w:rPr>
        <w:tab/>
        <w:tab/>
        <w:t>//涓婁竴鏃舵�靛瓨鍦ㄥ垎鏀�锛屽綋鍓嶅凡鍚堝苟涓哄崟绾匡細鍒嗘敮姹囧叆涓荤嚎</w:t>
      </w:r>
    </w:p>
    <w:p>
      <w:pPr>
        <w:spacing w:before="0" w:after="0" w:lineRule="exact" w:line="240"/>
      </w:pPr>
      <w:r>
        <w:rPr>
          <w:rFonts w:ascii="Courier New" w:hAnsi="Courier New" w:eastAsia="宋体"/>
          <w:b w:val="0"/>
          <w:sz w:val="18"/>
        </w:rPr>
        <w:tab/>
        <w:tab/>
        <w:t>else if(Last_Segment_Num &gt;= 2)</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char Last_Main = Segment_Track_Find(Last_Segment_Num,</w:t>
      </w:r>
    </w:p>
    <w:p>
      <w:pPr>
        <w:spacing w:before="0" w:after="0" w:lineRule="exact" w:line="240"/>
      </w:pPr>
      <w:r>
        <w:rPr>
          <w:rFonts w:ascii="Courier New" w:hAnsi="Courier New" w:eastAsia="宋体"/>
          <w:b w:val="0"/>
          <w:sz w:val="18"/>
        </w:rPr>
        <w:tab/>
        <w:tab/>
        <w:tab/>
        <w:tab/>
        <w:tab/>
        <w:t>Records_Segment_Start[Last_Record_Pointer], Records_Segment_End[Last_Record_Pointer]);</w:t>
      </w:r>
    </w:p>
    <w:p>
      <w:pPr>
        <w:spacing w:before="0" w:after="0" w:lineRule="exact" w:line="240"/>
      </w:pPr>
      <w:r>
        <w:rPr>
          <w:rFonts w:ascii="Courier New" w:hAnsi="Courier New" w:eastAsia="宋体"/>
          <w:b w:val="0"/>
          <w:sz w:val="18"/>
        </w:rPr>
        <w:tab/>
        <w:tab/>
        <w:tab/>
        <w:t>float Last_Main_Center = (Records_Segment_Start[Last_Record_Pointer][Last_Main]</w:t>
      </w:r>
    </w:p>
    <w:p>
      <w:pPr>
        <w:spacing w:before="0" w:after="0" w:lineRule="exact" w:line="240"/>
      </w:pPr>
      <w:r>
        <w:rPr>
          <w:rFonts w:ascii="Courier New" w:hAnsi="Courier New" w:eastAsia="宋体"/>
          <w:b w:val="0"/>
          <w:sz w:val="18"/>
        </w:rPr>
        <w:tab/>
        <w:tab/>
        <w:tab/>
        <w:tab/>
        <w:tab/>
        <w:t>+ Records_Segment_End[Last_Record_Pointer][Last_Main]) / 2.0f;</w:t>
      </w:r>
    </w:p>
    <w:p>
      <w:pPr>
        <w:spacing w:before="0" w:after="0" w:lineRule="exact" w:line="240"/>
      </w:pPr>
      <w:r>
        <w:rPr>
          <w:rFonts w:ascii="Courier New" w:hAnsi="Courier New" w:eastAsia="宋体"/>
          <w:b w:val="0"/>
          <w:sz w:val="18"/>
        </w:rPr>
        <w:tab/>
        <w:tab/>
        <w:tab/>
        <w:t>char Left_Branch = 0;</w:t>
        <w:tab/>
        <w:t>//涓婁竴鏃舵�靛瓨鍦ㄥ乏渚у垎鏀�</w:t>
      </w:r>
    </w:p>
    <w:p>
      <w:pPr>
        <w:spacing w:before="0" w:after="0" w:lineRule="exact" w:line="240"/>
      </w:pPr>
      <w:r>
        <w:rPr>
          <w:rFonts w:ascii="Courier New" w:hAnsi="Courier New" w:eastAsia="宋体"/>
          <w:b w:val="0"/>
          <w:sz w:val="18"/>
        </w:rPr>
        <w:tab/>
        <w:tab/>
        <w:tab/>
        <w:t>char Right_Branch = 0;</w:t>
        <w:tab/>
        <w:t>//涓婁竴鏃舵�靛瓨鍦ㄥ彸渚у垎鏀�</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ab/>
        <w:t>//缁熻�′笂涓�鏃舵�靛悇鍒嗘敮鐩稿�逛富绾跨殑浣嶇疆</w:t>
      </w:r>
    </w:p>
    <w:p>
      <w:pPr>
        <w:spacing w:before="0" w:after="0" w:lineRule="exact" w:line="240"/>
      </w:pPr>
      <w:r>
        <w:rPr>
          <w:rFonts w:ascii="Courier New" w:hAnsi="Courier New" w:eastAsia="宋体"/>
          <w:b w:val="0"/>
          <w:sz w:val="18"/>
        </w:rPr>
        <w:tab/>
        <w:tab/>
        <w:tab/>
        <w:t>for(char i=0;i&lt;Last_Segment_Num;i++)</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ab/>
        <w:t>float Branch_Center;</w:t>
      </w:r>
    </w:p>
    <w:p>
      <w:pPr>
        <w:spacing w:before="0" w:after="0" w:lineRule="exact" w:line="240"/>
      </w:pPr>
      <w:r>
        <w:rPr>
          <w:rFonts w:ascii="Courier New" w:hAnsi="Courier New" w:eastAsia="宋体"/>
          <w:b w:val="0"/>
          <w:sz w:val="18"/>
        </w:rPr>
        <w:tab/>
        <w:tab/>
        <w:tab/>
        <w:tab/>
        <w:t>if(i == Last_Main) continue;</w:t>
      </w:r>
    </w:p>
    <w:p>
      <w:pPr>
        <w:spacing w:before="0" w:after="0" w:lineRule="exact" w:line="240"/>
      </w:pPr>
      <w:r>
        <w:rPr>
          <w:rFonts w:ascii="Courier New" w:hAnsi="Courier New" w:eastAsia="宋体"/>
          <w:b w:val="0"/>
          <w:sz w:val="18"/>
        </w:rPr>
        <w:tab/>
        <w:tab/>
        <w:tab/>
        <w:tab/>
        <w:t>Branch_Center = (Records_Segment_Start[Last_Record_Pointer][i]</w:t>
      </w:r>
    </w:p>
    <w:p>
      <w:pPr>
        <w:spacing w:before="0" w:after="0" w:lineRule="exact" w:line="240"/>
      </w:pPr>
      <w:r>
        <w:rPr>
          <w:rFonts w:ascii="Courier New" w:hAnsi="Courier New" w:eastAsia="宋体"/>
          <w:b w:val="0"/>
          <w:sz w:val="18"/>
        </w:rPr>
        <w:tab/>
        <w:tab/>
        <w:tab/>
        <w:tab/>
        <w:tab/>
        <w:tab/>
        <w:t>+ Records_Segment_End[Last_Record_Pointer][i]) / 2.0f;</w:t>
      </w:r>
    </w:p>
    <w:p>
      <w:pPr>
        <w:spacing w:before="0" w:after="0" w:lineRule="exact" w:line="240"/>
      </w:pPr>
      <w:r>
        <w:rPr>
          <w:rFonts w:ascii="Courier New" w:hAnsi="Courier New" w:eastAsia="宋体"/>
          <w:b w:val="0"/>
          <w:sz w:val="18"/>
        </w:rPr>
        <w:tab/>
        <w:tab/>
        <w:tab/>
        <w:tab/>
        <w:t>if(Branch_Center &gt; Last_Main_Center) Right_Branch = 1;</w:t>
      </w:r>
    </w:p>
    <w:p>
      <w:pPr>
        <w:spacing w:before="0" w:after="0" w:lineRule="exact" w:line="240"/>
      </w:pPr>
      <w:r>
        <w:rPr>
          <w:rFonts w:ascii="Courier New" w:hAnsi="Courier New" w:eastAsia="宋体"/>
          <w:b w:val="0"/>
          <w:sz w:val="18"/>
        </w:rPr>
        <w:tab/>
        <w:tab/>
        <w:tab/>
        <w:tab/>
        <w:t>else Left_Branch = 1;</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ab/>
        <w:t>//涓や晶鍒嗘敮鍚屾椂姹囧叆涓荤嚎锛氫袱渚ч挐瑙掕矾鍙�</w:t>
      </w:r>
    </w:p>
    <w:p>
      <w:pPr>
        <w:spacing w:before="0" w:after="0" w:lineRule="exact" w:line="240"/>
      </w:pPr>
      <w:r>
        <w:rPr>
          <w:rFonts w:ascii="Courier New" w:hAnsi="Courier New" w:eastAsia="宋体"/>
          <w:b w:val="0"/>
          <w:sz w:val="18"/>
        </w:rPr>
        <w:tab/>
        <w:tab/>
        <w:tab/>
        <w:t>if(Left_Branch &amp;&amp; Right_Branch)</w:t>
      </w:r>
    </w:p>
    <w:p>
      <w:pPr>
        <w:spacing w:before="0" w:after="0" w:lineRule="exact" w:line="240"/>
      </w:pPr>
      <w:r>
        <w:rPr>
          <w:rFonts w:ascii="Courier New" w:hAnsi="Courier New" w:eastAsia="宋体"/>
          <w:b w:val="0"/>
          <w:sz w:val="18"/>
        </w:rPr>
        <w:tab/>
        <w:tab/>
        <w:tab/>
        <w:tab/>
        <w:t>Grayscale_Out.Now_Intersection = Two_Sided_Obtuse_Angle_Intersection;</w:t>
      </w:r>
    </w:p>
    <w:p>
      <w:pPr>
        <w:spacing w:before="0" w:after="0" w:lineRule="exact" w:line="240"/>
      </w:pPr>
      <w:r>
        <w:rPr>
          <w:rFonts w:ascii="Courier New" w:hAnsi="Courier New" w:eastAsia="宋体"/>
          <w:b w:val="0"/>
          <w:sz w:val="18"/>
        </w:rPr>
        <w:tab/>
        <w:tab/>
        <w:tab/>
        <w:t>//浠呭彸渚у垎鏀�姹囧叆涓荤嚎锛氬彸閽濊�掕矾鍙�</w:t>
      </w:r>
    </w:p>
    <w:p>
      <w:pPr>
        <w:spacing w:before="0" w:after="0" w:lineRule="exact" w:line="240"/>
      </w:pPr>
      <w:r>
        <w:rPr>
          <w:rFonts w:ascii="Courier New" w:hAnsi="Courier New" w:eastAsia="宋体"/>
          <w:b w:val="0"/>
          <w:sz w:val="18"/>
        </w:rPr>
        <w:tab/>
        <w:tab/>
        <w:tab/>
        <w:t>else if(Right_Branch)</w:t>
      </w:r>
    </w:p>
    <w:p>
      <w:pPr>
        <w:spacing w:before="0" w:after="0" w:lineRule="exact" w:line="240"/>
      </w:pPr>
      <w:r>
        <w:rPr>
          <w:rFonts w:ascii="Courier New" w:hAnsi="Courier New" w:eastAsia="宋体"/>
          <w:b w:val="0"/>
          <w:sz w:val="18"/>
        </w:rPr>
        <w:tab/>
        <w:tab/>
        <w:tab/>
        <w:tab/>
        <w:t>Grayscale_Out.Now_Intersection = Right_Obtuse_Angle_Intersection;</w:t>
      </w:r>
    </w:p>
    <w:p>
      <w:pPr>
        <w:spacing w:before="0" w:after="0" w:lineRule="exact" w:line="240"/>
      </w:pPr>
      <w:r>
        <w:rPr>
          <w:rFonts w:ascii="Courier New" w:hAnsi="Courier New" w:eastAsia="宋体"/>
          <w:b w:val="0"/>
          <w:sz w:val="18"/>
        </w:rPr>
        <w:tab/>
        <w:tab/>
        <w:tab/>
        <w:t>//浠呭乏渚у垎鏀�姹囧叆涓荤嚎锛氬乏閽濊�掕矾鍙�</w:t>
      </w:r>
    </w:p>
    <w:p>
      <w:pPr>
        <w:spacing w:before="0" w:after="0" w:lineRule="exact" w:line="240"/>
      </w:pPr>
      <w:r>
        <w:rPr>
          <w:rFonts w:ascii="Courier New" w:hAnsi="Courier New" w:eastAsia="宋体"/>
          <w:b w:val="0"/>
          <w:sz w:val="18"/>
        </w:rPr>
        <w:tab/>
        <w:tab/>
        <w:tab/>
        <w:t>else</w:t>
      </w:r>
    </w:p>
    <w:p>
      <w:pPr>
        <w:spacing w:before="0" w:after="0" w:lineRule="exact" w:line="240"/>
      </w:pPr>
      <w:r>
        <w:rPr>
          <w:rFonts w:ascii="Courier New" w:hAnsi="Courier New" w:eastAsia="宋体"/>
          <w:b w:val="0"/>
          <w:sz w:val="18"/>
        </w:rPr>
        <w:tab/>
        <w:tab/>
        <w:tab/>
        <w:tab/>
        <w:t>Grayscale_Out.Now_Intersection = Left_Obtuse_Angle_Intersection;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ab/>
        <w:t>//澶氫釜杩炵画瑙﹀彂娈碉細涓荤嚎涓庡垎鏀�绾垮苟瀛�</w:t>
      </w:r>
    </w:p>
    <w:p>
      <w:pPr>
        <w:spacing w:before="0" w:after="0" w:lineRule="exact" w:line="240"/>
      </w:pPr>
      <w:r>
        <w:rPr>
          <w:rFonts w:ascii="Courier New" w:hAnsi="Courier New" w:eastAsia="宋体"/>
          <w:b w:val="0"/>
          <w:sz w:val="18"/>
        </w:rPr>
        <w:tab/>
        <w:t>else</w:t>
      </w:r>
    </w:p>
    <w:p>
      <w:pPr>
        <w:spacing w:before="0" w:after="0" w:lineRule="exact" w:line="240"/>
      </w:pPr>
      <w:r>
        <w:rPr>
          <w:rFonts w:ascii="Courier New" w:hAnsi="Courier New" w:eastAsia="宋体"/>
          <w:b w:val="0"/>
          <w:sz w:val="18"/>
        </w:rPr>
        <w:tab/>
        <w:t>{</w:t>
      </w:r>
    </w:p>
    <w:p>
      <w:r>
        <w:br w:type="page"/>
      </w:r>
    </w:p>
    <w:p>
      <w:pPr>
        <w:spacing w:before="0" w:after="0" w:lineRule="exact" w:line="240"/>
      </w:pPr>
      <w:r>
        <w:rPr>
          <w:rFonts w:ascii="Courier New" w:hAnsi="Courier New" w:eastAsia="宋体"/>
          <w:b w:val="0"/>
          <w:sz w:val="18"/>
        </w:rPr>
        <w:tab/>
        <w:tab/>
        <w:t>char Now_Main = Segment_Track_Find(Now_Segment_Num, Segment_Start, Segment_End);</w:t>
      </w:r>
    </w:p>
    <w:p>
      <w:pPr>
        <w:spacing w:before="0" w:after="0" w:lineRule="exact" w:line="240"/>
      </w:pPr>
      <w:r>
        <w:rPr>
          <w:rFonts w:ascii="Courier New" w:hAnsi="Courier New" w:eastAsia="宋体"/>
          <w:b w:val="0"/>
          <w:sz w:val="18"/>
        </w:rPr>
        <w:tab/>
        <w:tab/>
        <w:t>float Now_Main_Center = (Segment_Start[Now_Main] + Segment_End[Now_Main]) / 2.0f;</w:t>
      </w:r>
    </w:p>
    <w:p>
      <w:pPr>
        <w:spacing w:before="0" w:after="0" w:lineRule="exact" w:line="240"/>
      </w:pPr>
      <w:r>
        <w:rPr>
          <w:rFonts w:ascii="Courier New" w:hAnsi="Courier New" w:eastAsia="宋体"/>
          <w:b w:val="0"/>
          <w:sz w:val="18"/>
        </w:rPr>
        <w:tab/>
        <w:tab/>
        <w:t>char Last_Main = 0;</w:t>
      </w:r>
    </w:p>
    <w:p>
      <w:pPr>
        <w:spacing w:before="0" w:after="0" w:lineRule="exact" w:line="240"/>
      </w:pPr>
      <w:r>
        <w:rPr>
          <w:rFonts w:ascii="Courier New" w:hAnsi="Courier New" w:eastAsia="宋体"/>
          <w:b w:val="0"/>
          <w:sz w:val="18"/>
        </w:rPr>
        <w:tab/>
        <w:tab/>
        <w:t>float Last_Main_Center = 0;</w:t>
      </w:r>
    </w:p>
    <w:p>
      <w:pPr>
        <w:spacing w:before="0" w:after="0" w:lineRule="exact" w:line="240"/>
      </w:pPr>
      <w:r>
        <w:rPr>
          <w:rFonts w:ascii="Courier New" w:hAnsi="Courier New" w:eastAsia="宋体"/>
          <w:b w:val="0"/>
          <w:sz w:val="18"/>
        </w:rPr>
        <w:tab/>
        <w:tab/>
        <w:t>signed char Left_Separation = 0;</w:t>
        <w:tab/>
        <w:t>//宸︿晶鍒嗘敮鍒嗙�诲彉鍖栵紝1鍒嗙�伙紝-1姹囧叆</w:t>
      </w:r>
    </w:p>
    <w:p>
      <w:pPr>
        <w:spacing w:before="0" w:after="0" w:lineRule="exact" w:line="240"/>
      </w:pPr>
      <w:r>
        <w:rPr>
          <w:rFonts w:ascii="Courier New" w:hAnsi="Courier New" w:eastAsia="宋体"/>
          <w:b w:val="0"/>
          <w:sz w:val="18"/>
        </w:rPr>
        <w:tab/>
        <w:tab/>
        <w:t>signed char Right_Separation = 0;</w:t>
        <w:tab/>
        <w:t>//鍙充晶鍒嗘敮鍒嗙�诲彉鍖栵紝1鍒嗙�伙紝-1姹囧叆</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//涓婁竴鏃舵�靛瓨鍦ㄥ�氫釜瑙﹀彂娈垫椂锛屽�绘壘鍏朵富绾�</w:t>
      </w:r>
    </w:p>
    <w:p>
      <w:pPr>
        <w:spacing w:before="0" w:after="0" w:lineRule="exact" w:line="240"/>
      </w:pPr>
      <w:r>
        <w:rPr>
          <w:rFonts w:ascii="Courier New" w:hAnsi="Courier New" w:eastAsia="宋体"/>
          <w:b w:val="0"/>
          <w:sz w:val="18"/>
        </w:rPr>
        <w:tab/>
        <w:tab/>
        <w:t>if(Last_Segment_Num &gt;= 2)</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Last_Main = Segment_Track_Find(Last_Segment_Num,</w:t>
      </w:r>
    </w:p>
    <w:p>
      <w:pPr>
        <w:spacing w:before="0" w:after="0" w:lineRule="exact" w:line="240"/>
      </w:pPr>
      <w:r>
        <w:rPr>
          <w:rFonts w:ascii="Courier New" w:hAnsi="Courier New" w:eastAsia="宋体"/>
          <w:b w:val="0"/>
          <w:sz w:val="18"/>
        </w:rPr>
        <w:tab/>
        <w:tab/>
        <w:tab/>
        <w:tab/>
        <w:tab/>
        <w:t>Records_Segment_Start[Last_Record_Pointer], Records_Segment_End[Last_Record_Pointer]);</w:t>
      </w:r>
    </w:p>
    <w:p>
      <w:pPr>
        <w:spacing w:before="0" w:after="0" w:lineRule="exact" w:line="240"/>
      </w:pPr>
      <w:r>
        <w:rPr>
          <w:rFonts w:ascii="Courier New" w:hAnsi="Courier New" w:eastAsia="宋体"/>
          <w:b w:val="0"/>
          <w:sz w:val="18"/>
        </w:rPr>
        <w:tab/>
        <w:tab/>
        <w:tab/>
        <w:t>Last_Main_Center = (Records_Segment_Start[Last_Record_Pointer][Last_Main]</w:t>
      </w:r>
    </w:p>
    <w:p>
      <w:pPr>
        <w:spacing w:before="0" w:after="0" w:lineRule="exact" w:line="240"/>
      </w:pPr>
      <w:r>
        <w:rPr>
          <w:rFonts w:ascii="Courier New" w:hAnsi="Courier New" w:eastAsia="宋体"/>
          <w:b w:val="0"/>
          <w:sz w:val="18"/>
        </w:rPr>
        <w:tab/>
        <w:tab/>
        <w:tab/>
        <w:tab/>
        <w:tab/>
        <w:t>+ Records_Segment_End[Last_Record_Pointer][Last_Main]) / 2.0f;</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//閬嶅巻褰撳墠鍚勫垎鏀�绾挎�碉紝缁熻�″叾鐩稿�逛富绾跨殑鍒嗙�诲彉鍖�</w:t>
      </w:r>
    </w:p>
    <w:p>
      <w:pPr>
        <w:spacing w:before="0" w:after="0" w:lineRule="exact" w:line="240"/>
      </w:pPr>
      <w:r>
        <w:rPr>
          <w:rFonts w:ascii="Courier New" w:hAnsi="Courier New" w:eastAsia="宋体"/>
          <w:b w:val="0"/>
          <w:sz w:val="18"/>
        </w:rPr>
        <w:tab/>
        <w:tab/>
        <w:t>for(char i=0;i&lt;Now_Segment_Num;i++)</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float Branch_Center;</w:t>
      </w:r>
    </w:p>
    <w:p>
      <w:pPr>
        <w:spacing w:before="0" w:after="0" w:lineRule="exact" w:line="240"/>
      </w:pPr>
      <w:r>
        <w:rPr>
          <w:rFonts w:ascii="Courier New" w:hAnsi="Courier New" w:eastAsia="宋体"/>
          <w:b w:val="0"/>
          <w:sz w:val="18"/>
        </w:rPr>
        <w:tab/>
        <w:tab/>
        <w:tab/>
        <w:t>char Now_Gap, Last_Gap;</w:t>
      </w:r>
    </w:p>
    <w:p>
      <w:pPr>
        <w:spacing w:before="0" w:after="0" w:lineRule="exact" w:line="240"/>
      </w:pPr>
      <w:r>
        <w:rPr>
          <w:rFonts w:ascii="Courier New" w:hAnsi="Courier New" w:eastAsia="宋体"/>
          <w:b w:val="0"/>
          <w:sz w:val="18"/>
        </w:rPr>
        <w:tab/>
        <w:tab/>
        <w:tab/>
        <w:t>if(i == Now_Main) continue;</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ab/>
        <w:t>//涓婁竴鏃舵�典负鍗曠嚎鎴栨棤鍚屼晶鍒嗘敮鏃堕棿闅斾负0锛屽垎鏀�鍒氬垎绂�</w:t>
      </w:r>
    </w:p>
    <w:p>
      <w:pPr>
        <w:spacing w:before="0" w:after="0" w:lineRule="exact" w:line="240"/>
      </w:pPr>
      <w:r>
        <w:rPr>
          <w:rFonts w:ascii="Courier New" w:hAnsi="Courier New" w:eastAsia="宋体"/>
          <w:b w:val="0"/>
          <w:sz w:val="18"/>
        </w:rPr>
        <w:tab/>
        <w:tab/>
        <w:tab/>
        <w:t>Last_Gap = 0;</w:t>
      </w:r>
    </w:p>
    <w:p>
      <w:pPr>
        <w:spacing w:before="0" w:after="0" w:lineRule="exact" w:line="240"/>
      </w:pPr>
      <w:r>
        <w:rPr>
          <w:rFonts w:ascii="Courier New" w:hAnsi="Courier New" w:eastAsia="宋体"/>
          <w:b w:val="0"/>
          <w:sz w:val="18"/>
        </w:rPr>
        <w:tab/>
        <w:tab/>
        <w:tab/>
        <w:t>Branch_Center = (Segment_Start[i] + Segment_End[i]) / 2.0f;</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ab/>
        <w:t>//鍙充晶鍒嗘敮</w:t>
      </w:r>
    </w:p>
    <w:p>
      <w:pPr>
        <w:spacing w:before="0" w:after="0" w:lineRule="exact" w:line="240"/>
      </w:pPr>
      <w:r>
        <w:rPr>
          <w:rFonts w:ascii="Courier New" w:hAnsi="Courier New" w:eastAsia="宋体"/>
          <w:b w:val="0"/>
          <w:sz w:val="18"/>
        </w:rPr>
        <w:tab/>
        <w:tab/>
        <w:tab/>
        <w:t>if(Branch_Center &gt; Now_Main_Center)</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ab/>
        <w:t>//褰撳墠鍒嗘敮涓庝富绾块棿闅�</w:t>
      </w:r>
    </w:p>
    <w:p>
      <w:pPr>
        <w:spacing w:before="0" w:after="0" w:lineRule="exact" w:line="240"/>
      </w:pPr>
      <w:r>
        <w:rPr>
          <w:rFonts w:ascii="Courier New" w:hAnsi="Courier New" w:eastAsia="宋体"/>
          <w:b w:val="0"/>
          <w:sz w:val="18"/>
        </w:rPr>
        <w:tab/>
        <w:tab/>
        <w:tab/>
        <w:tab/>
        <w:t>Now_Gap = Segment_Start[i] - Segment_End[Now_Main];</w:t>
      </w:r>
    </w:p>
    <w:p>
      <w:pPr>
        <w:spacing w:before="0" w:after="0" w:lineRule="exact" w:line="240"/>
      </w:pPr>
      <w:r>
        <w:rPr>
          <w:rFonts w:ascii="Courier New" w:hAnsi="Courier New" w:eastAsia="宋体"/>
          <w:b w:val="0"/>
          <w:sz w:val="18"/>
        </w:rPr>
        <w:tab/>
        <w:tab/>
        <w:tab/>
        <w:tab/>
        <w:t>//鍦ㄤ笂涓�鏃舵�典腑瀵绘壘鍚屼晶鍒嗘敮锛岃�＄畻涓婁竴鏃舵�靛垎鏀�涓庝富绾块棿闅�</w:t>
      </w:r>
    </w:p>
    <w:p>
      <w:pPr>
        <w:spacing w:before="0" w:after="0" w:lineRule="exact" w:line="240"/>
      </w:pPr>
      <w:r>
        <w:rPr>
          <w:rFonts w:ascii="Courier New" w:hAnsi="Courier New" w:eastAsia="宋体"/>
          <w:b w:val="0"/>
          <w:sz w:val="18"/>
        </w:rPr>
        <w:tab/>
        <w:tab/>
        <w:tab/>
        <w:tab/>
        <w:t>if(Last_Segment_Num &gt;= 2)</w:t>
      </w:r>
    </w:p>
    <w:p>
      <w:pPr>
        <w:spacing w:before="0" w:after="0" w:lineRule="exact" w:line="240"/>
      </w:pPr>
      <w:r>
        <w:rPr>
          <w:rFonts w:ascii="Courier New" w:hAnsi="Courier New" w:eastAsia="宋体"/>
          <w:b w:val="0"/>
          <w:sz w:val="18"/>
        </w:rPr>
        <w:tab/>
        <w:tab/>
        <w:tab/>
        <w:tab/>
        <w:t>{</w:t>
      </w:r>
    </w:p>
    <w:p>
      <w:pPr>
        <w:spacing w:before="0" w:after="0" w:lineRule="exact" w:line="240"/>
      </w:pPr>
      <w:r>
        <w:rPr>
          <w:rFonts w:ascii="Courier New" w:hAnsi="Courier New" w:eastAsia="宋体"/>
          <w:b w:val="0"/>
          <w:sz w:val="18"/>
        </w:rPr>
        <w:tab/>
        <w:tab/>
        <w:tab/>
        <w:tab/>
        <w:tab/>
        <w:t>for(char k=0;k&lt;Last_Segment_Num;k++)</w:t>
      </w:r>
    </w:p>
    <w:p>
      <w:pPr>
        <w:spacing w:before="0" w:after="0" w:lineRule="exact" w:line="240"/>
      </w:pPr>
      <w:r>
        <w:rPr>
          <w:rFonts w:ascii="Courier New" w:hAnsi="Courier New" w:eastAsia="宋体"/>
          <w:b w:val="0"/>
          <w:sz w:val="18"/>
        </w:rPr>
        <w:tab/>
        <w:tab/>
        <w:tab/>
        <w:tab/>
        <w:tab/>
        <w:t>{</w:t>
      </w:r>
    </w:p>
    <w:p>
      <w:pPr>
        <w:spacing w:before="0" w:after="0" w:lineRule="exact" w:line="240"/>
      </w:pPr>
      <w:r>
        <w:rPr>
          <w:rFonts w:ascii="Courier New" w:hAnsi="Courier New" w:eastAsia="宋体"/>
          <w:b w:val="0"/>
          <w:sz w:val="18"/>
        </w:rPr>
        <w:tab/>
        <w:tab/>
        <w:tab/>
        <w:tab/>
        <w:tab/>
        <w:tab/>
        <w:t>float Last_Branch_Center;</w:t>
      </w:r>
    </w:p>
    <w:p>
      <w:pPr>
        <w:spacing w:before="0" w:after="0" w:lineRule="exact" w:line="240"/>
      </w:pPr>
      <w:r>
        <w:rPr>
          <w:rFonts w:ascii="Courier New" w:hAnsi="Courier New" w:eastAsia="宋体"/>
          <w:b w:val="0"/>
          <w:sz w:val="18"/>
        </w:rPr>
        <w:tab/>
        <w:tab/>
        <w:tab/>
        <w:tab/>
        <w:tab/>
        <w:tab/>
        <w:t>if(k == Last_Main) continue;</w:t>
      </w:r>
    </w:p>
    <w:p>
      <w:pPr>
        <w:spacing w:before="0" w:after="0" w:lineRule="exact" w:line="240"/>
      </w:pPr>
      <w:r>
        <w:rPr>
          <w:rFonts w:ascii="Courier New" w:hAnsi="Courier New" w:eastAsia="宋体"/>
          <w:b w:val="0"/>
          <w:sz w:val="18"/>
        </w:rPr>
        <w:tab/>
        <w:tab/>
        <w:tab/>
        <w:tab/>
        <w:tab/>
        <w:tab/>
        <w:t>Last_Branch_Center = (Records_Segment_Start[Last_Record_Pointer][k]</w:t>
      </w:r>
    </w:p>
    <w:p>
      <w:pPr>
        <w:spacing w:before="0" w:after="0" w:lineRule="exact" w:line="240"/>
      </w:pPr>
      <w:r>
        <w:rPr>
          <w:rFonts w:ascii="Courier New" w:hAnsi="Courier New" w:eastAsia="宋体"/>
          <w:b w:val="0"/>
          <w:sz w:val="18"/>
        </w:rPr>
        <w:tab/>
        <w:tab/>
        <w:tab/>
        <w:tab/>
        <w:tab/>
        <w:tab/>
        <w:tab/>
        <w:tab/>
        <w:t>+ Records_Segment_End[Last_Record_Pointer][k]) / 2.0f;</w:t>
      </w:r>
    </w:p>
    <w:p>
      <w:pPr>
        <w:spacing w:before="0" w:after="0" w:lineRule="exact" w:line="240"/>
      </w:pPr>
      <w:r>
        <w:rPr>
          <w:rFonts w:ascii="Courier New" w:hAnsi="Courier New" w:eastAsia="宋体"/>
          <w:b w:val="0"/>
          <w:sz w:val="18"/>
        </w:rPr>
        <w:tab/>
        <w:tab/>
        <w:tab/>
        <w:tab/>
        <w:tab/>
        <w:tab/>
        <w:t>if(Last_Branch_Center &gt; Last_Main_Center)</w:t>
      </w:r>
    </w:p>
    <w:p>
      <w:pPr>
        <w:spacing w:before="0" w:after="0" w:lineRule="exact" w:line="240"/>
      </w:pPr>
      <w:r>
        <w:rPr>
          <w:rFonts w:ascii="Courier New" w:hAnsi="Courier New" w:eastAsia="宋体"/>
          <w:b w:val="0"/>
          <w:sz w:val="18"/>
        </w:rPr>
        <w:tab/>
        <w:tab/>
        <w:tab/>
        <w:tab/>
        <w:tab/>
        <w:tab/>
        <w:t>{</w:t>
      </w:r>
    </w:p>
    <w:p>
      <w:pPr>
        <w:spacing w:before="0" w:after="0" w:lineRule="exact" w:line="240"/>
      </w:pPr>
      <w:r>
        <w:rPr>
          <w:rFonts w:ascii="Courier New" w:hAnsi="Courier New" w:eastAsia="宋体"/>
          <w:b w:val="0"/>
          <w:sz w:val="18"/>
        </w:rPr>
        <w:tab/>
        <w:tab/>
        <w:tab/>
        <w:tab/>
        <w:tab/>
        <w:tab/>
        <w:tab/>
        <w:t>Last_Gap = Records_Segment_Start[Last_Record_Pointer][k]</w:t>
      </w:r>
    </w:p>
    <w:p>
      <w:pPr>
        <w:spacing w:before="0" w:after="0" w:lineRule="exact" w:line="240"/>
      </w:pPr>
      <w:r>
        <w:rPr>
          <w:rFonts w:ascii="Courier New" w:hAnsi="Courier New" w:eastAsia="宋体"/>
          <w:b w:val="0"/>
          <w:sz w:val="18"/>
        </w:rPr>
        <w:tab/>
        <w:tab/>
        <w:tab/>
        <w:tab/>
        <w:tab/>
        <w:tab/>
        <w:tab/>
        <w:tab/>
        <w:tab/>
        <w:t>- Records_Segment_End[Last_Record_Pointer][Last_Main];</w:t>
      </w:r>
    </w:p>
    <w:p>
      <w:pPr>
        <w:spacing w:before="0" w:after="0" w:lineRule="exact" w:line="240"/>
      </w:pPr>
      <w:r>
        <w:rPr>
          <w:rFonts w:ascii="Courier New" w:hAnsi="Courier New" w:eastAsia="宋体"/>
          <w:b w:val="0"/>
          <w:sz w:val="18"/>
        </w:rPr>
        <w:tab/>
        <w:tab/>
        <w:tab/>
        <w:tab/>
        <w:tab/>
        <w:tab/>
        <w:tab/>
        <w:t>break;</w:t>
      </w:r>
    </w:p>
    <w:p>
      <w:pPr>
        <w:spacing w:before="0" w:after="0" w:lineRule="exact" w:line="240"/>
      </w:pPr>
      <w:r>
        <w:rPr>
          <w:rFonts w:ascii="Courier New" w:hAnsi="Courier New" w:eastAsia="宋体"/>
          <w:b w:val="0"/>
          <w:sz w:val="18"/>
        </w:rPr>
        <w:tab/>
        <w:tab/>
        <w:tab/>
        <w:tab/>
        <w:tab/>
        <w:tab/>
        <w:t>}</w:t>
      </w:r>
    </w:p>
    <w:p>
      <w:pPr>
        <w:spacing w:before="0" w:after="0" w:lineRule="exact" w:line="240"/>
      </w:pPr>
      <w:r>
        <w:rPr>
          <w:rFonts w:ascii="Courier New" w:hAnsi="Courier New" w:eastAsia="宋体"/>
          <w:b w:val="0"/>
          <w:sz w:val="18"/>
        </w:rPr>
        <w:tab/>
        <w:tab/>
        <w:tab/>
        <w:tab/>
        <w:tab/>
        <w:t>}</w:t>
      </w:r>
    </w:p>
    <w:p>
      <w:pPr>
        <w:spacing w:before="0" w:after="0" w:lineRule="exact" w:line="240"/>
      </w:pPr>
      <w:r>
        <w:rPr>
          <w:rFonts w:ascii="Courier New" w:hAnsi="Courier New" w:eastAsia="宋体"/>
          <w:b w:val="0"/>
          <w:sz w:val="18"/>
        </w:rPr>
        <w:tab/>
        <w:tab/>
        <w:tab/>
        <w:tab/>
        <w:t>}</w:t>
      </w:r>
    </w:p>
    <w:p>
      <w:pPr>
        <w:spacing w:before="0" w:after="0" w:lineRule="exact" w:line="240"/>
      </w:pPr>
      <w:r>
        <w:rPr>
          <w:rFonts w:ascii="Courier New" w:hAnsi="Courier New" w:eastAsia="宋体"/>
          <w:b w:val="0"/>
          <w:sz w:val="18"/>
        </w:rPr>
        <w:t xml:space="preserve"> </w:t>
      </w:r>
    </w:p>
    <w:p>
      <w:r>
        <w:br w:type="page"/>
      </w:r>
    </w:p>
    <w:p>
      <w:pPr>
        <w:spacing w:before="0" w:after="0" w:lineRule="exact" w:line="240"/>
      </w:pPr>
      <w:r>
        <w:rPr>
          <w:rFonts w:ascii="Courier New" w:hAnsi="Courier New" w:eastAsia="宋体"/>
          <w:b w:val="0"/>
          <w:sz w:val="18"/>
        </w:rPr>
        <w:tab/>
        <w:tab/>
        <w:tab/>
        <w:tab/>
        <w:t>//闂撮殧澧炲ぇ锛氬垎鏀�鍒嗙�伙紝闂撮殧鍑忓皬锛氬垎鏀�姹囧叆</w:t>
      </w:r>
    </w:p>
    <w:p>
      <w:pPr>
        <w:spacing w:before="0" w:after="0" w:lineRule="exact" w:line="240"/>
      </w:pPr>
      <w:r>
        <w:rPr>
          <w:rFonts w:ascii="Courier New" w:hAnsi="Courier New" w:eastAsia="宋体"/>
          <w:b w:val="0"/>
          <w:sz w:val="18"/>
        </w:rPr>
        <w:tab/>
        <w:tab/>
        <w:tab/>
        <w:tab/>
        <w:t>if(Now_Gap &gt; Last_Gap) Right_Separation = 1;</w:t>
      </w:r>
    </w:p>
    <w:p>
      <w:pPr>
        <w:spacing w:before="0" w:after="0" w:lineRule="exact" w:line="240"/>
      </w:pPr>
      <w:r>
        <w:rPr>
          <w:rFonts w:ascii="Courier New" w:hAnsi="Courier New" w:eastAsia="宋体"/>
          <w:b w:val="0"/>
          <w:sz w:val="18"/>
        </w:rPr>
        <w:tab/>
        <w:tab/>
        <w:tab/>
        <w:tab/>
        <w:t>else if(Now_Gap &lt; Last_Gap) Right_Separation = -1;</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//宸︿晶鍒嗘敮</w:t>
      </w:r>
    </w:p>
    <w:p>
      <w:pPr>
        <w:spacing w:before="0" w:after="0" w:lineRule="exact" w:line="240"/>
      </w:pPr>
      <w:r>
        <w:rPr>
          <w:rFonts w:ascii="Courier New" w:hAnsi="Courier New" w:eastAsia="宋体"/>
          <w:b w:val="0"/>
          <w:sz w:val="18"/>
        </w:rPr>
        <w:tab/>
        <w:tab/>
        <w:tab/>
        <w:t>else</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ab/>
        <w:tab/>
        <w:t>//褰撳墠鍒嗘敮涓庝富绾块棿闅�</w:t>
      </w:r>
    </w:p>
    <w:p>
      <w:pPr>
        <w:spacing w:before="0" w:after="0" w:lineRule="exact" w:line="240"/>
      </w:pPr>
      <w:r>
        <w:rPr>
          <w:rFonts w:ascii="Courier New" w:hAnsi="Courier New" w:eastAsia="宋体"/>
          <w:b w:val="0"/>
          <w:sz w:val="18"/>
        </w:rPr>
        <w:tab/>
        <w:tab/>
        <w:tab/>
        <w:tab/>
        <w:t>Now_Gap = Segment_Start[Now_Main] - Segment_End[i];</w:t>
      </w:r>
    </w:p>
    <w:p>
      <w:pPr>
        <w:spacing w:before="0" w:after="0" w:lineRule="exact" w:line="240"/>
      </w:pPr>
      <w:r>
        <w:rPr>
          <w:rFonts w:ascii="Courier New" w:hAnsi="Courier New" w:eastAsia="宋体"/>
          <w:b w:val="0"/>
          <w:sz w:val="18"/>
        </w:rPr>
        <w:tab/>
        <w:tab/>
        <w:tab/>
        <w:tab/>
        <w:t>//鍦ㄤ笂涓�鏃舵�典腑瀵绘壘鍚屼晶鍒嗘敮锛岃�＄畻涓婁竴鏃舵�靛垎鏀�涓庝富绾块棿闅�</w:t>
      </w:r>
    </w:p>
    <w:p>
      <w:pPr>
        <w:spacing w:before="0" w:after="0" w:lineRule="exact" w:line="240"/>
      </w:pPr>
      <w:r>
        <w:rPr>
          <w:rFonts w:ascii="Courier New" w:hAnsi="Courier New" w:eastAsia="宋体"/>
          <w:b w:val="0"/>
          <w:sz w:val="18"/>
        </w:rPr>
        <w:tab/>
        <w:tab/>
        <w:tab/>
        <w:tab/>
        <w:t>if(Last_Segment_Num &gt;= 2)</w:t>
      </w:r>
    </w:p>
    <w:p>
      <w:pPr>
        <w:spacing w:before="0" w:after="0" w:lineRule="exact" w:line="240"/>
      </w:pPr>
      <w:r>
        <w:rPr>
          <w:rFonts w:ascii="Courier New" w:hAnsi="Courier New" w:eastAsia="宋体"/>
          <w:b w:val="0"/>
          <w:sz w:val="18"/>
        </w:rPr>
        <w:tab/>
        <w:tab/>
        <w:tab/>
        <w:tab/>
        <w:t>{</w:t>
      </w:r>
    </w:p>
    <w:p>
      <w:pPr>
        <w:spacing w:before="0" w:after="0" w:lineRule="exact" w:line="240"/>
      </w:pPr>
      <w:r>
        <w:rPr>
          <w:rFonts w:ascii="Courier New" w:hAnsi="Courier New" w:eastAsia="宋体"/>
          <w:b w:val="0"/>
          <w:sz w:val="18"/>
        </w:rPr>
        <w:tab/>
        <w:tab/>
        <w:tab/>
        <w:tab/>
        <w:tab/>
        <w:t>for(char k=0;k&lt;Last_Segment_Num;k++)</w:t>
      </w:r>
    </w:p>
    <w:p>
      <w:pPr>
        <w:spacing w:before="0" w:after="0" w:lineRule="exact" w:line="240"/>
      </w:pPr>
      <w:r>
        <w:rPr>
          <w:rFonts w:ascii="Courier New" w:hAnsi="Courier New" w:eastAsia="宋体"/>
          <w:b w:val="0"/>
          <w:sz w:val="18"/>
        </w:rPr>
        <w:tab/>
        <w:tab/>
        <w:tab/>
        <w:tab/>
        <w:tab/>
        <w:t>{</w:t>
      </w:r>
    </w:p>
    <w:p>
      <w:pPr>
        <w:spacing w:before="0" w:after="0" w:lineRule="exact" w:line="240"/>
      </w:pPr>
      <w:r>
        <w:rPr>
          <w:rFonts w:ascii="Courier New" w:hAnsi="Courier New" w:eastAsia="宋体"/>
          <w:b w:val="0"/>
          <w:sz w:val="18"/>
        </w:rPr>
        <w:tab/>
        <w:tab/>
        <w:tab/>
        <w:tab/>
        <w:tab/>
        <w:tab/>
        <w:t>float Last_Branch_Center;</w:t>
      </w:r>
    </w:p>
    <w:p>
      <w:pPr>
        <w:spacing w:before="0" w:after="0" w:lineRule="exact" w:line="240"/>
      </w:pPr>
      <w:r>
        <w:rPr>
          <w:rFonts w:ascii="Courier New" w:hAnsi="Courier New" w:eastAsia="宋体"/>
          <w:b w:val="0"/>
          <w:sz w:val="18"/>
        </w:rPr>
        <w:tab/>
        <w:tab/>
        <w:tab/>
        <w:tab/>
        <w:tab/>
        <w:tab/>
        <w:t>if(k == Last_Main) continue;</w:t>
      </w:r>
    </w:p>
    <w:p>
      <w:pPr>
        <w:spacing w:before="0" w:after="0" w:lineRule="exact" w:line="240"/>
      </w:pPr>
      <w:r>
        <w:rPr>
          <w:rFonts w:ascii="Courier New" w:hAnsi="Courier New" w:eastAsia="宋体"/>
          <w:b w:val="0"/>
          <w:sz w:val="18"/>
        </w:rPr>
        <w:tab/>
        <w:tab/>
        <w:tab/>
        <w:tab/>
        <w:tab/>
        <w:tab/>
        <w:t>Last_Branch_Center = (Records_Segment_Start[Last_Record_Pointer][k]</w:t>
      </w:r>
    </w:p>
    <w:p>
      <w:pPr>
        <w:spacing w:before="0" w:after="0" w:lineRule="exact" w:line="240"/>
      </w:pPr>
      <w:r>
        <w:rPr>
          <w:rFonts w:ascii="Courier New" w:hAnsi="Courier New" w:eastAsia="宋体"/>
          <w:b w:val="0"/>
          <w:sz w:val="18"/>
        </w:rPr>
        <w:tab/>
        <w:tab/>
        <w:tab/>
        <w:tab/>
        <w:tab/>
        <w:tab/>
        <w:tab/>
        <w:tab/>
        <w:t>+ Records_Segment_End[Last_Record_Pointer][k]) / 2.0f;</w:t>
      </w:r>
    </w:p>
    <w:p>
      <w:pPr>
        <w:spacing w:before="0" w:after="0" w:lineRule="exact" w:line="240"/>
      </w:pPr>
      <w:r>
        <w:rPr>
          <w:rFonts w:ascii="Courier New" w:hAnsi="Courier New" w:eastAsia="宋体"/>
          <w:b w:val="0"/>
          <w:sz w:val="18"/>
        </w:rPr>
        <w:tab/>
        <w:tab/>
        <w:tab/>
        <w:tab/>
        <w:tab/>
        <w:tab/>
        <w:t>if(Last_Branch_Center &lt; Last_Main_Center)</w:t>
      </w:r>
    </w:p>
    <w:p>
      <w:pPr>
        <w:spacing w:before="0" w:after="0" w:lineRule="exact" w:line="240"/>
      </w:pPr>
      <w:r>
        <w:rPr>
          <w:rFonts w:ascii="Courier New" w:hAnsi="Courier New" w:eastAsia="宋体"/>
          <w:b w:val="0"/>
          <w:sz w:val="18"/>
        </w:rPr>
        <w:tab/>
        <w:tab/>
        <w:tab/>
        <w:tab/>
        <w:tab/>
        <w:tab/>
        <w:t>{</w:t>
      </w:r>
    </w:p>
    <w:p>
      <w:pPr>
        <w:spacing w:before="0" w:after="0" w:lineRule="exact" w:line="240"/>
      </w:pPr>
      <w:r>
        <w:rPr>
          <w:rFonts w:ascii="Courier New" w:hAnsi="Courier New" w:eastAsia="宋体"/>
          <w:b w:val="0"/>
          <w:sz w:val="18"/>
        </w:rPr>
        <w:tab/>
        <w:tab/>
        <w:tab/>
        <w:tab/>
        <w:tab/>
        <w:tab/>
        <w:tab/>
        <w:t>Last_Gap = Records_Segment_Start[Last_Record_Pointer][Last_Main]</w:t>
      </w:r>
    </w:p>
    <w:p>
      <w:pPr>
        <w:spacing w:before="0" w:after="0" w:lineRule="exact" w:line="240"/>
      </w:pPr>
      <w:r>
        <w:rPr>
          <w:rFonts w:ascii="Courier New" w:hAnsi="Courier New" w:eastAsia="宋体"/>
          <w:b w:val="0"/>
          <w:sz w:val="18"/>
        </w:rPr>
        <w:tab/>
        <w:tab/>
        <w:tab/>
        <w:tab/>
        <w:tab/>
        <w:tab/>
        <w:tab/>
        <w:tab/>
        <w:tab/>
        <w:t>- Records_Segment_End[Last_Record_Pointer][k];</w:t>
      </w:r>
    </w:p>
    <w:p>
      <w:pPr>
        <w:spacing w:before="0" w:after="0" w:lineRule="exact" w:line="240"/>
      </w:pPr>
      <w:r>
        <w:rPr>
          <w:rFonts w:ascii="Courier New" w:hAnsi="Courier New" w:eastAsia="宋体"/>
          <w:b w:val="0"/>
          <w:sz w:val="18"/>
        </w:rPr>
        <w:tab/>
        <w:tab/>
        <w:tab/>
        <w:tab/>
        <w:tab/>
        <w:tab/>
        <w:tab/>
        <w:t>break;</w:t>
      </w:r>
    </w:p>
    <w:p>
      <w:pPr>
        <w:spacing w:before="0" w:after="0" w:lineRule="exact" w:line="240"/>
      </w:pPr>
      <w:r>
        <w:rPr>
          <w:rFonts w:ascii="Courier New" w:hAnsi="Courier New" w:eastAsia="宋体"/>
          <w:b w:val="0"/>
          <w:sz w:val="18"/>
        </w:rPr>
        <w:tab/>
        <w:tab/>
        <w:tab/>
        <w:tab/>
        <w:tab/>
        <w:tab/>
        <w:t>}</w:t>
      </w:r>
    </w:p>
    <w:p>
      <w:pPr>
        <w:spacing w:before="0" w:after="0" w:lineRule="exact" w:line="240"/>
      </w:pPr>
      <w:r>
        <w:rPr>
          <w:rFonts w:ascii="Courier New" w:hAnsi="Courier New" w:eastAsia="宋体"/>
          <w:b w:val="0"/>
          <w:sz w:val="18"/>
        </w:rPr>
        <w:tab/>
        <w:tab/>
        <w:tab/>
        <w:tab/>
        <w:tab/>
        <w:t>}</w:t>
      </w:r>
    </w:p>
    <w:p>
      <w:pPr>
        <w:spacing w:before="0" w:after="0" w:lineRule="exact" w:line="240"/>
      </w:pPr>
      <w:r>
        <w:rPr>
          <w:rFonts w:ascii="Courier New" w:hAnsi="Courier New" w:eastAsia="宋体"/>
          <w:b w:val="0"/>
          <w:sz w:val="18"/>
        </w:rPr>
        <w:tab/>
        <w:tab/>
        <w:tab/>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ab/>
        <w:tab/>
        <w:t>//闂撮殧澧炲ぇ锛氬垎鏀�鍒嗙�伙紝闂撮殧鍑忓皬锛氬垎鏀�姹囧叆</w:t>
      </w:r>
    </w:p>
    <w:p>
      <w:pPr>
        <w:spacing w:before="0" w:after="0" w:lineRule="exact" w:line="240"/>
      </w:pPr>
      <w:r>
        <w:rPr>
          <w:rFonts w:ascii="Courier New" w:hAnsi="Courier New" w:eastAsia="宋体"/>
          <w:b w:val="0"/>
          <w:sz w:val="18"/>
        </w:rPr>
        <w:tab/>
        <w:tab/>
        <w:tab/>
        <w:tab/>
        <w:t>if(Now_Gap &gt; Last_Gap) Left_Separation = 1;</w:t>
      </w:r>
    </w:p>
    <w:p>
      <w:pPr>
        <w:spacing w:before="0" w:after="0" w:lineRule="exact" w:line="240"/>
      </w:pPr>
      <w:r>
        <w:rPr>
          <w:rFonts w:ascii="Courier New" w:hAnsi="Courier New" w:eastAsia="宋体"/>
          <w:b w:val="0"/>
          <w:sz w:val="18"/>
        </w:rPr>
        <w:tab/>
        <w:tab/>
        <w:tab/>
        <w:tab/>
        <w:t>else if(Now_Gap &lt; Last_Gap) Left_Separation = -1;</w:t>
      </w:r>
    </w:p>
    <w:p>
      <w:pPr>
        <w:spacing w:before="0" w:after="0" w:lineRule="exact" w:line="240"/>
      </w:pPr>
      <w:r>
        <w:rPr>
          <w:rFonts w:ascii="Courier New" w:hAnsi="Courier New" w:eastAsia="宋体"/>
          <w:b w:val="0"/>
          <w:sz w:val="18"/>
        </w:rPr>
        <w:tab/>
        <w:tab/>
        <w:tab/>
        <w:t>}</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ab/>
        <w:tab/>
        <w:t>//涓や晶鍒嗘敮鍚屾椂瀛樺湪</w:t>
      </w:r>
    </w:p>
    <w:p>
      <w:pPr>
        <w:spacing w:before="0" w:after="0" w:lineRule="exact" w:line="240"/>
      </w:pPr>
      <w:r>
        <w:rPr>
          <w:rFonts w:ascii="Courier New" w:hAnsi="Courier New" w:eastAsia="宋体"/>
          <w:b w:val="0"/>
          <w:sz w:val="18"/>
        </w:rPr>
        <w:tab/>
        <w:tab/>
        <w:t>if(Left_Separation &amp;&amp; Right_Separation)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//涓や晶鍒嗘敮鍧囧垎绂伙細涓や晶閿愯�掕矾鍙�</w:t>
      </w:r>
    </w:p>
    <w:p>
      <w:pPr>
        <w:spacing w:before="0" w:after="0" w:lineRule="exact" w:line="240"/>
      </w:pPr>
      <w:r>
        <w:rPr>
          <w:rFonts w:ascii="Courier New" w:hAnsi="Courier New" w:eastAsia="宋体"/>
          <w:b w:val="0"/>
          <w:sz w:val="18"/>
        </w:rPr>
        <w:tab/>
        <w:tab/>
        <w:tab/>
        <w:t>if(Left_Separation == 1 &amp;&amp; Right_Separation == 1)</w:t>
      </w:r>
    </w:p>
    <w:p>
      <w:pPr>
        <w:spacing w:before="0" w:after="0" w:lineRule="exact" w:line="240"/>
      </w:pPr>
      <w:r>
        <w:rPr>
          <w:rFonts w:ascii="Courier New" w:hAnsi="Courier New" w:eastAsia="宋体"/>
          <w:b w:val="0"/>
          <w:sz w:val="18"/>
        </w:rPr>
        <w:tab/>
        <w:tab/>
        <w:tab/>
        <w:tab/>
        <w:t>Grayscale_Out.Now_Intersection = Two_Sided_Acute_Angle_Intersection;</w:t>
      </w:r>
    </w:p>
    <w:p>
      <w:pPr>
        <w:spacing w:before="0" w:after="0" w:lineRule="exact" w:line="240"/>
      </w:pPr>
      <w:r>
        <w:rPr>
          <w:rFonts w:ascii="Courier New" w:hAnsi="Courier New" w:eastAsia="宋体"/>
          <w:b w:val="0"/>
          <w:sz w:val="18"/>
        </w:rPr>
        <w:tab/>
        <w:tab/>
        <w:tab/>
        <w:t>//涓や晶鍒嗘敮鍧囨眹鍏ワ細涓や晶閽濊�掕矾鍙�</w:t>
      </w:r>
    </w:p>
    <w:p>
      <w:pPr>
        <w:spacing w:before="0" w:after="0" w:lineRule="exact" w:line="240"/>
      </w:pPr>
      <w:r>
        <w:rPr>
          <w:rFonts w:ascii="Courier New" w:hAnsi="Courier New" w:eastAsia="宋体"/>
          <w:b w:val="0"/>
          <w:sz w:val="18"/>
        </w:rPr>
        <w:tab/>
        <w:tab/>
        <w:tab/>
        <w:t>else if(Left_Separation == -1 &amp;&amp; Right_Separation == -1)</w:t>
      </w:r>
    </w:p>
    <w:p>
      <w:pPr>
        <w:spacing w:before="0" w:after="0" w:lineRule="exact" w:line="240"/>
      </w:pPr>
      <w:r>
        <w:rPr>
          <w:rFonts w:ascii="Courier New" w:hAnsi="Courier New" w:eastAsia="宋体"/>
          <w:b w:val="0"/>
          <w:sz w:val="18"/>
        </w:rPr>
        <w:tab/>
        <w:tab/>
        <w:tab/>
        <w:tab/>
        <w:t>Grayscale_Out.Now_Intersection = Two_Sided_Obtuse_Angle_Intersection;</w:t>
      </w:r>
    </w:p>
    <w:p>
      <w:pPr>
        <w:spacing w:before="0" w:after="0" w:lineRule="exact" w:line="240"/>
      </w:pPr>
      <w:r>
        <w:rPr>
          <w:rFonts w:ascii="Courier New" w:hAnsi="Courier New" w:eastAsia="宋体"/>
          <w:b w:val="0"/>
          <w:sz w:val="18"/>
        </w:rPr>
        <w:tab/>
        <w:tab/>
        <w:tab/>
        <w:t>//涓�渚у垎绂讳竴渚ф眹鍏ワ紝鎸夋暣浣撳彉鍖栬秼鍔垮垽瀹�</w:t>
      </w:r>
    </w:p>
    <w:p>
      <w:pPr>
        <w:spacing w:before="0" w:after="0" w:lineRule="exact" w:line="240"/>
      </w:pPr>
      <w:r>
        <w:rPr>
          <w:rFonts w:ascii="Courier New" w:hAnsi="Courier New" w:eastAsia="宋体"/>
          <w:b w:val="0"/>
          <w:sz w:val="18"/>
        </w:rPr>
        <w:tab/>
        <w:tab/>
        <w:tab/>
        <w:t>else if(Left_Separation + Right_Separation &gt; 0)</w:t>
      </w:r>
    </w:p>
    <w:p>
      <w:pPr>
        <w:spacing w:before="0" w:after="0" w:lineRule="exact" w:line="240"/>
      </w:pPr>
      <w:r>
        <w:rPr>
          <w:rFonts w:ascii="Courier New" w:hAnsi="Courier New" w:eastAsia="宋体"/>
          <w:b w:val="0"/>
          <w:sz w:val="18"/>
        </w:rPr>
        <w:tab/>
        <w:tab/>
        <w:tab/>
        <w:tab/>
        <w:t>Grayscale_Out.Now_Intersection = Two_Sided_Acute_Angle_Intersection;</w:t>
      </w:r>
    </w:p>
    <w:p>
      <w:pPr>
        <w:spacing w:before="0" w:after="0" w:lineRule="exact" w:line="240"/>
      </w:pPr>
      <w:r>
        <w:rPr>
          <w:rFonts w:ascii="Courier New" w:hAnsi="Courier New" w:eastAsia="宋体"/>
          <w:b w:val="0"/>
          <w:sz w:val="18"/>
        </w:rPr>
        <w:tab/>
        <w:tab/>
        <w:tab/>
        <w:t>else</w:t>
      </w:r>
    </w:p>
    <w:p>
      <w:pPr>
        <w:spacing w:before="0" w:after="0" w:lineRule="exact" w:line="240"/>
      </w:pPr>
      <w:r>
        <w:rPr>
          <w:rFonts w:ascii="Courier New" w:hAnsi="Courier New" w:eastAsia="宋体"/>
          <w:b w:val="0"/>
          <w:sz w:val="18"/>
        </w:rPr>
        <w:tab/>
        <w:tab/>
        <w:tab/>
        <w:tab/>
        <w:t>Grayscale_Out.Now_Intersection = Two_Sided_Obtuse_Angle_Intersection;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//浠呭彸渚у垎鏀�</w:t>
      </w:r>
    </w:p>
    <w:p>
      <w:pPr>
        <w:spacing w:before="0" w:after="0" w:lineRule="exact" w:line="240"/>
      </w:pPr>
      <w:r>
        <w:rPr>
          <w:rFonts w:ascii="Courier New" w:hAnsi="Courier New" w:eastAsia="宋体"/>
          <w:b w:val="0"/>
          <w:sz w:val="18"/>
        </w:rPr>
        <w:tab/>
        <w:tab/>
        <w:t>else if(Right_Separation)</w:t>
      </w:r>
    </w:p>
    <w:p>
      <w:r>
        <w:br w:type="page"/>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//鍙充晶鍒嗘敮鍒嗙�伙細鍙抽攼瑙掕矾鍙ｏ紝鍙充晶鍒嗘敮姹囧叆锛氬彸閽濊�掕矾鍙�</w:t>
      </w:r>
    </w:p>
    <w:p>
      <w:pPr>
        <w:spacing w:before="0" w:after="0" w:lineRule="exact" w:line="240"/>
      </w:pPr>
      <w:r>
        <w:rPr>
          <w:rFonts w:ascii="Courier New" w:hAnsi="Courier New" w:eastAsia="宋体"/>
          <w:b w:val="0"/>
          <w:sz w:val="18"/>
        </w:rPr>
        <w:tab/>
        <w:tab/>
        <w:tab/>
        <w:t>if(Right_Separation == 1)</w:t>
      </w:r>
    </w:p>
    <w:p>
      <w:pPr>
        <w:spacing w:before="0" w:after="0" w:lineRule="exact" w:line="240"/>
      </w:pPr>
      <w:r>
        <w:rPr>
          <w:rFonts w:ascii="Courier New" w:hAnsi="Courier New" w:eastAsia="宋体"/>
          <w:b w:val="0"/>
          <w:sz w:val="18"/>
        </w:rPr>
        <w:tab/>
        <w:tab/>
        <w:tab/>
        <w:tab/>
        <w:t>Grayscale_Out.Now_Intersection = Right_Acute_Angle_Intersection;</w:t>
      </w:r>
    </w:p>
    <w:p>
      <w:pPr>
        <w:spacing w:before="0" w:after="0" w:lineRule="exact" w:line="240"/>
      </w:pPr>
      <w:r>
        <w:rPr>
          <w:rFonts w:ascii="Courier New" w:hAnsi="Courier New" w:eastAsia="宋体"/>
          <w:b w:val="0"/>
          <w:sz w:val="18"/>
        </w:rPr>
        <w:tab/>
        <w:tab/>
        <w:tab/>
        <w:t>else</w:t>
      </w:r>
    </w:p>
    <w:p>
      <w:pPr>
        <w:spacing w:before="0" w:after="0" w:lineRule="exact" w:line="240"/>
      </w:pPr>
      <w:r>
        <w:rPr>
          <w:rFonts w:ascii="Courier New" w:hAnsi="Courier New" w:eastAsia="宋体"/>
          <w:b w:val="0"/>
          <w:sz w:val="18"/>
        </w:rPr>
        <w:tab/>
        <w:tab/>
        <w:tab/>
        <w:tab/>
        <w:t>Grayscale_Out.Now_Intersection = Right_Obtuse_Angle_Intersection;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//浠呭乏渚у垎鏀�</w:t>
      </w:r>
    </w:p>
    <w:p>
      <w:pPr>
        <w:spacing w:before="0" w:after="0" w:lineRule="exact" w:line="240"/>
      </w:pPr>
      <w:r>
        <w:rPr>
          <w:rFonts w:ascii="Courier New" w:hAnsi="Courier New" w:eastAsia="宋体"/>
          <w:b w:val="0"/>
          <w:sz w:val="18"/>
        </w:rPr>
        <w:tab/>
        <w:tab/>
        <w:t>else if(Left_Separation)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ab/>
        <w:tab/>
        <w:t>//宸︿晶鍒嗘敮鍒嗙�伙細宸﹂攼瑙掕矾鍙ｏ紝宸︿晶鍒嗘敮姹囧叆锛氬乏閽濊�掕矾鍙�</w:t>
      </w:r>
    </w:p>
    <w:p>
      <w:pPr>
        <w:spacing w:before="0" w:after="0" w:lineRule="exact" w:line="240"/>
      </w:pPr>
      <w:r>
        <w:rPr>
          <w:rFonts w:ascii="Courier New" w:hAnsi="Courier New" w:eastAsia="宋体"/>
          <w:b w:val="0"/>
          <w:sz w:val="18"/>
        </w:rPr>
        <w:tab/>
        <w:tab/>
        <w:tab/>
        <w:t>if(Left_Separation == 1)</w:t>
      </w:r>
    </w:p>
    <w:p>
      <w:pPr>
        <w:spacing w:before="0" w:after="0" w:lineRule="exact" w:line="240"/>
      </w:pPr>
      <w:r>
        <w:rPr>
          <w:rFonts w:ascii="Courier New" w:hAnsi="Courier New" w:eastAsia="宋体"/>
          <w:b w:val="0"/>
          <w:sz w:val="18"/>
        </w:rPr>
        <w:tab/>
        <w:tab/>
        <w:tab/>
        <w:tab/>
        <w:t>Grayscale_Out.Now_Intersection = Left_Acute_Angle_Intersection;</w:t>
      </w:r>
    </w:p>
    <w:p>
      <w:pPr>
        <w:spacing w:before="0" w:after="0" w:lineRule="exact" w:line="240"/>
      </w:pPr>
      <w:r>
        <w:rPr>
          <w:rFonts w:ascii="Courier New" w:hAnsi="Courier New" w:eastAsia="宋体"/>
          <w:b w:val="0"/>
          <w:sz w:val="18"/>
        </w:rPr>
        <w:tab/>
        <w:tab/>
        <w:tab/>
        <w:t>else</w:t>
      </w:r>
    </w:p>
    <w:p>
      <w:pPr>
        <w:spacing w:before="0" w:after="0" w:lineRule="exact" w:line="240"/>
      </w:pPr>
      <w:r>
        <w:rPr>
          <w:rFonts w:ascii="Courier New" w:hAnsi="Courier New" w:eastAsia="宋体"/>
          <w:b w:val="0"/>
          <w:sz w:val="18"/>
        </w:rPr>
        <w:tab/>
        <w:tab/>
        <w:tab/>
        <w:tab/>
        <w:t>Grayscale_Out.Now_Intersection = Left_Obtuse_Angle_Intersection;</w:t>
      </w:r>
    </w:p>
    <w:p>
      <w:pPr>
        <w:spacing w:before="0" w:after="0" w:lineRule="exact" w:line="240"/>
      </w:pPr>
      <w:r>
        <w:rPr>
          <w:rFonts w:ascii="Courier New" w:hAnsi="Courier New" w:eastAsia="宋体"/>
          <w:b w:val="0"/>
          <w:sz w:val="18"/>
        </w:rPr>
        <w:tab/>
        <w:tab/>
        <w:t>}</w:t>
      </w:r>
    </w:p>
    <w:p>
      <w:pPr>
        <w:spacing w:before="0" w:after="0" w:lineRule="exact" w:line="240"/>
      </w:pPr>
      <w:r>
        <w:rPr>
          <w:rFonts w:ascii="Courier New" w:hAnsi="Courier New" w:eastAsia="宋体"/>
          <w:b w:val="0"/>
          <w:sz w:val="18"/>
        </w:rPr>
        <w:tab/>
        <w:t>}</w:t>
      </w:r>
    </w:p>
    <w:p>
      <w:pPr>
        <w:spacing w:before="0" w:after="0" w:lineRule="exact" w:line="240"/>
      </w:pPr>
      <w:r>
        <w:rPr>
          <w:rFonts w:ascii="Courier New" w:hAnsi="Courier New" w:eastAsia="宋体"/>
          <w:b w:val="0"/>
          <w:sz w:val="18"/>
        </w:rPr>
        <w:t xml:space="preserve"> </w:t>
      </w:r>
    </w:p>
    <w:p>
      <w:pPr>
        <w:spacing w:before="0" w:after="0" w:lineRule="exact" w:line="240"/>
      </w:pPr>
      <w:r>
        <w:rPr>
          <w:rFonts w:ascii="Courier New" w:hAnsi="Courier New" w:eastAsia="宋体"/>
          <w:b w:val="0"/>
          <w:sz w:val="18"/>
        </w:rPr>
        <w:t>}</w:t>
      </w:r>
    </w:p>
    <w:p>
      <w:pPr>
        <w:spacing w:before="0" w:after="0" w:lineRule="exact" w:line="240"/>
      </w:pPr>
      <w:r>
        <w:rPr>
          <w:rFonts w:ascii="Courier New" w:hAnsi="Courier New" w:eastAsia="宋体"/>
          <w:b w:val="0"/>
          <w:sz w:val="18"/>
        </w:rPr>
        <w:t xml:space="preserve"> </w:t>
      </w:r>
    </w:p>
    <w:sectPr w:rsidR="00FC693F" w:rsidRPr="0006063C" w:rsidSect="00034616">
      <w:headerReference w:type="default" r:id="rId9"/>
      <w:footerReference w:type="default" r:id="rId10"/>
      <w:pgSz w:w="11906" w:h="16838"/>
      <w:pgMar w:top="1440" w:right="1587" w:bottom="1440"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sz w:val="18"/>
      </w:rPr>
      <w:t xml:space="preserve">第 </w:t>
    </w:r>
    <w:r>
      <w:rPr>
        <w:rFonts w:ascii="Times New Roman" w:hAnsi="Times New Roman" w:eastAsia="宋体"/>
        <w:b w:val="0"/>
        <w:sz w:val="18"/>
      </w:rPr>
      <w:fldChar w:fldCharType="begin"/>
      <w:instrText xml:space="preserve">PAGE</w:instrText>
      <w:fldChar w:fldCharType="end"/>
    </w:r>
    <w:r>
      <w:rPr>
        <w:rFonts w:ascii="Times New Roman" w:hAnsi="Times New Roman" w:eastAsia="宋体"/>
        <w:b w:val="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auto"/>
      </w:pBdr>
    </w:pPr>
    <w:r/>
    <w:r>
      <w:rPr>
        <w:rFonts w:ascii="Times New Roman" w:hAnsi="Times New Roman" w:eastAsia="宋体"/>
        <w:b w:val="0"/>
        <w:sz w:val="18"/>
      </w:rPr>
      <w:t>基于灰度传感器阵列的智能车巡线与路口识别软件 V1.0 源程序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