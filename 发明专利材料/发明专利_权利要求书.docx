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权 利 要 求 书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 一种基于灰度传感器阵列的智能车巡线与路口识别方法，其特征在于，包括以下步骤：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S1，灰度数据采集：以定时器输出的脉冲信号触发双 ADC 以同步模式采集灰度传感器阵列的各通道信号，并通过 DMA 将采集数据按传感器物理排列顺序连续写入数据缓存区；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S2，灰度数据解算：将数据缓存区中的原始数据搬运至实际值数组；对模拟量数据，依据各通道的最大极限值与最小极限值进行防溢出钳位与归一化，得到灰度百分比；对数字量数据，直接换算为灰度百分比；将各通道灰度百分比与统一的触发阈值比较，生成二值化的触发状态并统计触发数量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S3，连续触发段分割：以触发状态的上升沿作为连续触发段起点、下降沿作为连续触发段终点，通过单次遍历统计连续触发段的数量，并记录每个连续触发段的起始传感器索引与结束传感器索引；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S4，加权坐标映射与干扰隔离：对每个连续触发段，以段内各通道灰度百分比为权重、以传感器索引相对于阵列中心索引的偏移为位置量，计算该触发段的一维加权映射坐标；根据预设的跟随模式从各触发段中选取目标线段，输出巡线偏差；当存在宽度超过设定门限的触发段或触发总数为零时，输出隔离值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步骤 S5，路口识别：当连续触发段的数量或起止索引相对于最新历史记录发生变化时，将当前触发段结构写入环形历史记录；依据当前时段与上一时段的触发段数量、主线选择结果以及分支与主线之间的间隔变化趋势，分类输出路口类型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2. 根据权利要求 1 所述的基于灰度传感器阵列的智能车巡线与路口识别方法，其特征在于，在步骤 S2 之前还包括校准步骤：将灰度阵列分别置于最大极限参考面与最小极限参考面上方，对每个通道进行多次采样并累加，达到设定采样次数后取均值，分别得到各通道的最大极限值与最小极限值，并保存至非易失存储器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3. 根据权利要求 1 或 2 所述的基于灰度传感器阵列的智能车巡线与路口识别方法，其特征在于，步骤 S2 中，模拟量数据在正向计算模式下按 Actual[i]−Min[i] 计算校准值，在反向计算模式下按 Max[i]−Actual[i] 计算校准值，并将校准值钳位至 [0, Max[i]−Min[i]] 区间，再按 Percent[i] = Compute[i]/(Max[i]−Min[i])×100% 计算灰度百分比；数字量数据在正向计算模式下按 Percent[i] = Actual[i]×100% 计算，在反向计算模式下将实际值为零的通道百分比置为 100%、非零通道置为 0。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4. 根据权利要求 1 所述的基于灰度传感器阵列的智能车巡线与路口识别方法，其特征在于，步骤 S2 中，所述触发状态为：灰度百分比不低于触发阈值的通道触发状态置 1，低于触发阈值的通道触发状态置 0；所述触发数量为所有通道触发状态之和。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5. 根据权利要求 1 所述的基于灰度传感器阵列的智能车巡线与路口识别方法，其特征在于，步骤 S3 中，遍历结束后若最末端通道仍处于触发状态，则补录该连续触发段的结束索引为 N−1，N 为传感器数量。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6. 根据权利要求 1 所述的基于灰度传感器阵列的智能车巡线与路口识别方法，其特征在于，步骤 S4 中，第 k 个连续触发段的加权映射坐标按下式计算：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Map[k] = Σ(Percent[j] × (j − Middle_Index) × Bias) / ΣPercent[j]，j ∈ [Start[k], End[k]]；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 Middle_Index=(N−1)/2 为阵列中心索引，Bias 为权重偏置，Start[k]、End[k] 分别为第 k 个触发段的起始与结束索引；当灰度总值 ΣPercent[j] 为零时，该触发段映射坐标置零；</w:t>
      </w:r>
    </w:p>
    <w:p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所述跟随模式包括中线跟随模式、左线跟随模式和右线跟随模式，分别选取映射坐标绝对值最小、映射坐标最小和映射坐标最大的触发段作为目标线段。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7. 根据权利要求 1 或 6 所述的基于灰度传感器阵列的智能车巡线与路口识别方法，其特征在于，步骤 S4 中，所述隔离值输出条件包括：任一触发段宽度 End[k]−Start[k] ≥ 2×Line_Cover_Num，其中 Line_Cover_Num 为线宽所能覆盖的传感器最大数量；或触发总数为零；满足任一条件时巡线偏差输出为零。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8. 根据权利要求 1 所述的基于灰度传感器阵列的智能车巡线与路口识别方法，其特征在于，步骤 S5 中，所述环形历史记录的深度为 10，仅在触发段结构发生变化时写入新记录；新记录指针按环形方式递增，上一时段记录指针为新记录指针的前一位置。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9. 根据权利要求 1 或 8 所述的基于灰度传感器阵列的智能车巡线与路口识别方法，其特征在于，步骤 S5 中，当当前时段仅存在一个连续触发段时：若该触发段横跨整个阵列，判定为十字路口；若该触发段从阵列中部延伸至最右端，判定为右直角路口；若该触发段从最左端延伸至阵列中部，判定为左直角路口；若上一时段存在多个触发段而当前合并为单个触发段，则判定分支汇入主线，并根据上一时段分支相对主线的位置分别判定左钝角路口、右钝角路口或两侧钝角路口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10. 根据权利要求 1 或 8 所述的基于灰度传感器阵列的智能车巡线与路口识别方法，其特征在于，步骤 S5 中，当当前时段存在多个连续触发段时：选取几何中心最靠近阵列中心的触发段作为主线，其余触发段作为分支；计算各分支与主线之间的间隔，并与上一时段同侧分支与主线的间隔比较：间隔增大判定分支分离，输出锐角路口；间隔减小判定分支汇入，输出钝角路口；当两侧均存在分支时，按两侧分支的变化趋势组合输出两侧锐角路口、两侧钝角路口，或按整体变化趋势归入锐角或钝角类型。</w:t>
      </w:r>
    </w:p>
    <w:p>
      <w:pPr>
        <w:spacing w:before="0" w:after="8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11. 一种基于灰度传感器阵列的智能车巡线与路口识别系统，其特征在于，包括灰度传感器阵列、主控制器、存储器、输出接口以及车辆执行机构；所述灰度传感器阵列包括 N 个按横向物理顺序排列的灰度传感器；所述主控制器包括ADC 模块、定时器模块和 DMA 模块，并加载有用于实现权利要求 1 至 10 任一项所述方法的程序；所述存储器用于保存校准数据与环形历史记录；所述输出接口用于输出巡线偏差与路口类型；所述车辆执行机构依据巡线偏差与路口类型执行转向与加减速动作。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