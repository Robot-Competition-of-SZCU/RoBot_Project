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说  明  书  附  图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767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6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1  系统组成框图</w:t>
      </w:r>
    </w:p>
    <w:p>
      <w:r>
        <w:br w:type="page"/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99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99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2  灰度数据流处理总体流程图</w:t>
      </w:r>
    </w:p>
    <w:p>
      <w:r>
        <w:br w:type="page"/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7701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0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3  灰度数据解算流程图</w:t>
      </w:r>
    </w:p>
    <w:p>
      <w:r>
        <w:br w:type="page"/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865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g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4  连续触发段分割流程图</w:t>
      </w:r>
    </w:p>
    <w:p>
      <w:r>
        <w:br w:type="page"/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7701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0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5  加权坐标映射流程图</w:t>
      </w:r>
    </w:p>
    <w:p>
      <w:r>
        <w:br w:type="page"/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138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nters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3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 6  路口识别流程图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